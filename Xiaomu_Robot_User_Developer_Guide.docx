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D35C" w14:textId="66C744D6" w:rsidR="00324D69" w:rsidRDefault="00000000">
      <w:pPr>
        <w:jc w:val="center"/>
        <w:rPr>
          <w:lang w:eastAsia="zh-CN"/>
        </w:rPr>
      </w:pPr>
      <w:r>
        <w:rPr>
          <w:rFonts w:hint="eastAsia"/>
          <w:b/>
          <w:color w:val="0B2545"/>
          <w:sz w:val="48"/>
          <w:lang w:eastAsia="zh-CN"/>
        </w:rPr>
        <w:t>小</w:t>
      </w:r>
      <w:r>
        <w:rPr>
          <w:b/>
          <w:color w:val="0B2545"/>
          <w:sz w:val="48"/>
          <w:lang w:eastAsia="zh-CN"/>
        </w:rPr>
        <w:t>沐机器人使用与开发指南</w:t>
      </w:r>
    </w:p>
    <w:p w14:paraId="0AE61FC8" w14:textId="77777777" w:rsidR="00324D69" w:rsidRDefault="00000000">
      <w:pPr>
        <w:jc w:val="center"/>
        <w:rPr>
          <w:lang w:eastAsia="zh-CN"/>
        </w:rPr>
      </w:pPr>
      <w:r>
        <w:rPr>
          <w:lang w:eastAsia="zh-CN"/>
        </w:rPr>
        <w:t>开机联网</w:t>
      </w:r>
      <w:r>
        <w:rPr>
          <w:lang w:eastAsia="zh-CN"/>
        </w:rPr>
        <w:t xml:space="preserve"> ·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配网</w:t>
      </w:r>
      <w:r>
        <w:rPr>
          <w:lang w:eastAsia="zh-CN"/>
        </w:rPr>
        <w:t xml:space="preserve"> · </w:t>
      </w:r>
      <w:r>
        <w:rPr>
          <w:lang w:eastAsia="zh-CN"/>
        </w:rPr>
        <w:t>日常使用</w:t>
      </w:r>
      <w:r>
        <w:rPr>
          <w:lang w:eastAsia="zh-CN"/>
        </w:rPr>
        <w:t xml:space="preserve"> · </w:t>
      </w:r>
      <w:r>
        <w:rPr>
          <w:lang w:eastAsia="zh-CN"/>
        </w:rPr>
        <w:t>远程对话</w:t>
      </w:r>
      <w:r>
        <w:rPr>
          <w:lang w:eastAsia="zh-CN"/>
        </w:rPr>
        <w:t xml:space="preserve"> · </w:t>
      </w:r>
      <w:r>
        <w:rPr>
          <w:lang w:eastAsia="zh-CN"/>
        </w:rPr>
        <w:t>开发维护</w:t>
      </w:r>
      <w:r>
        <w:rPr>
          <w:lang w:eastAsia="zh-CN"/>
        </w:rPr>
        <w:t xml:space="preserve"> · </w:t>
      </w:r>
      <w:r>
        <w:rPr>
          <w:lang w:eastAsia="zh-CN"/>
        </w:rPr>
        <w:t>新</w:t>
      </w:r>
      <w:r>
        <w:rPr>
          <w:lang w:eastAsia="zh-CN"/>
        </w:rPr>
        <w:t xml:space="preserve"> Codex </w:t>
      </w:r>
      <w:r>
        <w:rPr>
          <w:lang w:eastAsia="zh-CN"/>
        </w:rPr>
        <w:t>接手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324D69" w14:paraId="01E463F2" w14:textId="77777777">
        <w:trPr>
          <w:jc w:val="center"/>
        </w:trPr>
        <w:tc>
          <w:tcPr>
            <w:tcW w:w="2448" w:type="dxa"/>
            <w:shd w:val="clear" w:color="auto" w:fill="1F4D78"/>
            <w:vAlign w:val="center"/>
          </w:tcPr>
          <w:p w14:paraId="395DE757" w14:textId="77777777" w:rsidR="00324D6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912" w:type="dxa"/>
            <w:shd w:val="clear" w:color="auto" w:fill="1F4D78"/>
            <w:vAlign w:val="center"/>
          </w:tcPr>
          <w:p w14:paraId="6280CA79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当前值</w:t>
            </w:r>
          </w:p>
        </w:tc>
      </w:tr>
      <w:tr w:rsidR="00324D69" w14:paraId="36803837" w14:textId="77777777">
        <w:trPr>
          <w:jc w:val="center"/>
        </w:trPr>
        <w:tc>
          <w:tcPr>
            <w:tcW w:w="2448" w:type="dxa"/>
            <w:shd w:val="clear" w:color="auto" w:fill="F7F9FC"/>
            <w:vAlign w:val="center"/>
          </w:tcPr>
          <w:p w14:paraId="31DAE22D" w14:textId="77777777" w:rsidR="00324D69" w:rsidRDefault="00000000">
            <w:pPr>
              <w:spacing w:after="0"/>
            </w:pPr>
            <w:r>
              <w:rPr>
                <w:sz w:val="19"/>
              </w:rPr>
              <w:t>Pi IP</w:t>
            </w:r>
          </w:p>
        </w:tc>
        <w:tc>
          <w:tcPr>
            <w:tcW w:w="6912" w:type="dxa"/>
            <w:shd w:val="clear" w:color="auto" w:fill="F7F9FC"/>
            <w:vAlign w:val="center"/>
          </w:tcPr>
          <w:p w14:paraId="3523B915" w14:textId="77777777" w:rsidR="00324D69" w:rsidRDefault="00000000">
            <w:r>
              <w:t>看机器人首页底部小字显示的</w:t>
            </w:r>
            <w:r>
              <w:t xml:space="preserve"> IP</w:t>
            </w:r>
            <w:r>
              <w:t>（下文用</w:t>
            </w:r>
            <w:r>
              <w:t xml:space="preserve"> &lt;PI_IP&gt; </w:t>
            </w:r>
            <w:r>
              <w:t>表示）</w:t>
            </w:r>
          </w:p>
        </w:tc>
      </w:tr>
      <w:tr w:rsidR="00324D69" w14:paraId="137BAC29" w14:textId="77777777">
        <w:trPr>
          <w:jc w:val="center"/>
        </w:trPr>
        <w:tc>
          <w:tcPr>
            <w:tcW w:w="2448" w:type="dxa"/>
            <w:vAlign w:val="center"/>
          </w:tcPr>
          <w:p w14:paraId="6FF96ACC" w14:textId="77777777" w:rsidR="00324D69" w:rsidRDefault="00000000">
            <w:pPr>
              <w:spacing w:after="0"/>
            </w:pPr>
            <w:r>
              <w:rPr>
                <w:sz w:val="19"/>
              </w:rPr>
              <w:t>SSH</w:t>
            </w:r>
          </w:p>
        </w:tc>
        <w:tc>
          <w:tcPr>
            <w:tcW w:w="6912" w:type="dxa"/>
            <w:vAlign w:val="center"/>
          </w:tcPr>
          <w:p w14:paraId="4E8305A0" w14:textId="77777777" w:rsidR="00324D69" w:rsidRDefault="00000000">
            <w:pPr>
              <w:spacing w:after="0"/>
            </w:pPr>
            <w:r>
              <w:rPr>
                <w:sz w:val="19"/>
              </w:rPr>
              <w:t>ssh pi@&lt;PI_IP&gt;</w:t>
            </w:r>
          </w:p>
        </w:tc>
      </w:tr>
      <w:tr w:rsidR="00324D69" w14:paraId="18AB7FE5" w14:textId="77777777">
        <w:trPr>
          <w:jc w:val="center"/>
        </w:trPr>
        <w:tc>
          <w:tcPr>
            <w:tcW w:w="2448" w:type="dxa"/>
            <w:shd w:val="clear" w:color="auto" w:fill="F7F9FC"/>
            <w:vAlign w:val="center"/>
          </w:tcPr>
          <w:p w14:paraId="0A885CFE" w14:textId="77777777" w:rsidR="00324D69" w:rsidRDefault="00000000">
            <w:pPr>
              <w:spacing w:after="0"/>
            </w:pPr>
            <w:r>
              <w:rPr>
                <w:sz w:val="19"/>
              </w:rPr>
              <w:t>用户名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密码</w:t>
            </w:r>
          </w:p>
        </w:tc>
        <w:tc>
          <w:tcPr>
            <w:tcW w:w="6912" w:type="dxa"/>
            <w:shd w:val="clear" w:color="auto" w:fill="F7F9FC"/>
            <w:vAlign w:val="center"/>
          </w:tcPr>
          <w:p w14:paraId="2C642350" w14:textId="77777777" w:rsidR="00324D69" w:rsidRDefault="00000000">
            <w:pPr>
              <w:spacing w:after="0"/>
            </w:pPr>
            <w:r>
              <w:rPr>
                <w:sz w:val="19"/>
              </w:rPr>
              <w:t>pi / yahboom</w:t>
            </w:r>
            <w:r>
              <w:rPr>
                <w:sz w:val="19"/>
              </w:rPr>
              <w:t>（当前</w:t>
            </w:r>
            <w:r>
              <w:rPr>
                <w:sz w:val="19"/>
              </w:rPr>
              <w:t xml:space="preserve"> Mac </w:t>
            </w:r>
            <w:r>
              <w:rPr>
                <w:sz w:val="19"/>
              </w:rPr>
              <w:t>通常免密</w:t>
            </w:r>
            <w:r>
              <w:rPr>
                <w:sz w:val="19"/>
              </w:rPr>
              <w:t xml:space="preserve"> SSH</w:t>
            </w:r>
            <w:r>
              <w:rPr>
                <w:sz w:val="19"/>
              </w:rPr>
              <w:t>）</w:t>
            </w:r>
          </w:p>
        </w:tc>
      </w:tr>
      <w:tr w:rsidR="00324D69" w14:paraId="3909E332" w14:textId="77777777">
        <w:trPr>
          <w:jc w:val="center"/>
        </w:trPr>
        <w:tc>
          <w:tcPr>
            <w:tcW w:w="2448" w:type="dxa"/>
            <w:vAlign w:val="center"/>
          </w:tcPr>
          <w:p w14:paraId="065620C7" w14:textId="77777777" w:rsidR="00324D69" w:rsidRDefault="00000000">
            <w:pPr>
              <w:spacing w:after="0"/>
            </w:pPr>
            <w:r>
              <w:rPr>
                <w:sz w:val="19"/>
              </w:rPr>
              <w:t>调试窗口</w:t>
            </w:r>
          </w:p>
        </w:tc>
        <w:tc>
          <w:tcPr>
            <w:tcW w:w="6912" w:type="dxa"/>
            <w:vAlign w:val="center"/>
          </w:tcPr>
          <w:p w14:paraId="313428B1" w14:textId="77777777" w:rsidR="00324D69" w:rsidRDefault="00000000">
            <w:r>
              <w:t>http://&lt;PI_IP&gt;:8788/</w:t>
            </w:r>
          </w:p>
        </w:tc>
      </w:tr>
      <w:tr w:rsidR="00324D69" w14:paraId="5CBA36EB" w14:textId="77777777">
        <w:trPr>
          <w:jc w:val="center"/>
        </w:trPr>
        <w:tc>
          <w:tcPr>
            <w:tcW w:w="2448" w:type="dxa"/>
            <w:shd w:val="clear" w:color="auto" w:fill="F7F9FC"/>
            <w:vAlign w:val="center"/>
          </w:tcPr>
          <w:p w14:paraId="4B5DC749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Robot </w:t>
            </w:r>
            <w:r>
              <w:rPr>
                <w:sz w:val="19"/>
              </w:rPr>
              <w:t>代码</w:t>
            </w:r>
          </w:p>
        </w:tc>
        <w:tc>
          <w:tcPr>
            <w:tcW w:w="6912" w:type="dxa"/>
            <w:shd w:val="clear" w:color="auto" w:fill="F7F9FC"/>
            <w:vAlign w:val="center"/>
          </w:tcPr>
          <w:p w14:paraId="67B3185B" w14:textId="77777777" w:rsidR="00324D69" w:rsidRDefault="00000000">
            <w:pPr>
              <w:spacing w:after="0"/>
            </w:pPr>
            <w:r>
              <w:rPr>
                <w:sz w:val="19"/>
              </w:rPr>
              <w:t>/home/pi/xiaomu</w:t>
            </w:r>
          </w:p>
        </w:tc>
      </w:tr>
      <w:tr w:rsidR="00324D69" w14:paraId="59C26991" w14:textId="77777777">
        <w:trPr>
          <w:jc w:val="center"/>
        </w:trPr>
        <w:tc>
          <w:tcPr>
            <w:tcW w:w="2448" w:type="dxa"/>
            <w:vAlign w:val="center"/>
          </w:tcPr>
          <w:p w14:paraId="6ED9C9BB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Server </w:t>
            </w:r>
            <w:r>
              <w:rPr>
                <w:sz w:val="19"/>
              </w:rPr>
              <w:t>代码</w:t>
            </w:r>
          </w:p>
        </w:tc>
        <w:tc>
          <w:tcPr>
            <w:tcW w:w="6912" w:type="dxa"/>
            <w:vAlign w:val="center"/>
          </w:tcPr>
          <w:p w14:paraId="341D0E82" w14:textId="77777777" w:rsidR="00324D69" w:rsidRDefault="00000000">
            <w:pPr>
              <w:spacing w:after="0"/>
            </w:pPr>
            <w:r>
              <w:rPr>
                <w:sz w:val="19"/>
              </w:rPr>
              <w:t>/home/pi/xiaomu-studio/apps/server</w:t>
            </w:r>
          </w:p>
        </w:tc>
      </w:tr>
    </w:tbl>
    <w:p w14:paraId="1258BF70" w14:textId="77777777" w:rsidR="00324D69" w:rsidRDefault="00324D69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324D69" w14:paraId="1F30BB33" w14:textId="77777777">
        <w:tc>
          <w:tcPr>
            <w:tcW w:w="9936" w:type="dxa"/>
            <w:shd w:val="clear" w:color="auto" w:fill="EAF2F8"/>
          </w:tcPr>
          <w:p w14:paraId="71B4E468" w14:textId="77777777" w:rsidR="00324D6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最重要</w:t>
            </w:r>
          </w:p>
          <w:p w14:paraId="43AB56E0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真实机器人必须在</w:t>
            </w:r>
            <w:r>
              <w:rPr>
                <w:lang w:eastAsia="zh-CN"/>
              </w:rPr>
              <w:t xml:space="preserve"> Pi </w:t>
            </w:r>
            <w:r>
              <w:rPr>
                <w:lang w:eastAsia="zh-CN"/>
              </w:rPr>
              <w:t>上验证，不要只看</w:t>
            </w:r>
            <w:r>
              <w:rPr>
                <w:lang w:eastAsia="zh-CN"/>
              </w:rPr>
              <w:t xml:space="preserve"> localhost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8788 </w:t>
            </w:r>
            <w:r>
              <w:rPr>
                <w:lang w:eastAsia="zh-CN"/>
              </w:rPr>
              <w:t>调试窗口可以远程开始、结束并输入孩子的话，是语音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按键不稳定时的保底入口。</w:t>
            </w:r>
          </w:p>
        </w:tc>
      </w:tr>
    </w:tbl>
    <w:p w14:paraId="2B8A559E" w14:textId="77777777" w:rsidR="00324D69" w:rsidRDefault="00324D69">
      <w:pPr>
        <w:rPr>
          <w:lang w:eastAsia="zh-CN"/>
        </w:rPr>
      </w:pPr>
    </w:p>
    <w:p w14:paraId="750349D0" w14:textId="77777777" w:rsidR="00324D69" w:rsidRDefault="00000000">
      <w:pPr>
        <w:pStyle w:val="Heading1"/>
      </w:pPr>
      <w:r>
        <w:t xml:space="preserve">1. </w:t>
      </w:r>
      <w:r>
        <w:t>第一次开机与联网</w:t>
      </w:r>
    </w:p>
    <w:p w14:paraId="1A33B257" w14:textId="77777777" w:rsidR="00324D69" w:rsidRDefault="00000000">
      <w:pPr>
        <w:spacing w:after="40"/>
        <w:ind w:left="259" w:hanging="259"/>
      </w:pPr>
      <w:r>
        <w:rPr>
          <w:b/>
        </w:rPr>
        <w:t xml:space="preserve">1. </w:t>
      </w:r>
      <w:r>
        <w:t>给</w:t>
      </w:r>
      <w:r>
        <w:t xml:space="preserve"> Rider-Pi / Raspberry Pi CM5 </w:t>
      </w:r>
      <w:r>
        <w:t>接通电源。</w:t>
      </w:r>
    </w:p>
    <w:p w14:paraId="4C4D7E29" w14:textId="77777777" w:rsidR="00324D69" w:rsidRDefault="00000000">
      <w:pPr>
        <w:spacing w:after="40"/>
        <w:ind w:left="259" w:hanging="259"/>
      </w:pPr>
      <w:r>
        <w:rPr>
          <w:b/>
        </w:rPr>
        <w:t xml:space="preserve">2. </w:t>
      </w:r>
      <w:r>
        <w:t>等屏幕亮起，看到小沐表情和四角按钮提示。</w:t>
      </w:r>
    </w:p>
    <w:p w14:paraId="53EDBA78" w14:textId="77777777" w:rsidR="00324D69" w:rsidRDefault="00000000">
      <w:pPr>
        <w:spacing w:after="40"/>
        <w:ind w:left="259" w:hanging="259"/>
      </w:pPr>
      <w:r>
        <w:rPr>
          <w:b/>
        </w:rPr>
        <w:t xml:space="preserve">3. </w:t>
      </w:r>
      <w:r>
        <w:t>等</w:t>
      </w:r>
      <w:r>
        <w:t xml:space="preserve"> 20-40 </w:t>
      </w:r>
      <w:r>
        <w:t>秒，让</w:t>
      </w:r>
      <w:r>
        <w:t xml:space="preserve"> xiaomu-brain </w:t>
      </w:r>
      <w:r>
        <w:t>和</w:t>
      </w:r>
      <w:r>
        <w:t xml:space="preserve"> xiaomu-robot </w:t>
      </w:r>
      <w:r>
        <w:t>启动。</w:t>
      </w:r>
    </w:p>
    <w:p w14:paraId="621763AF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浏览器打开</w:t>
      </w:r>
      <w:r>
        <w:rPr>
          <w:lang w:eastAsia="zh-CN"/>
        </w:rPr>
        <w:t xml:space="preserve"> http://&lt;PI_IP&gt;:8788/</w:t>
      </w:r>
      <w:r>
        <w:rPr>
          <w:lang w:eastAsia="zh-CN"/>
        </w:rPr>
        <w:t>。</w:t>
      </w:r>
      <w:r>
        <w:rPr>
          <w:lang w:eastAsia="zh-CN"/>
        </w:rPr>
        <w:t xml:space="preserve">&lt;PI_IP&gt; </w:t>
      </w:r>
      <w:r>
        <w:rPr>
          <w:lang w:eastAsia="zh-CN"/>
        </w:rPr>
        <w:t>看机器人首页底部小字显示的</w:t>
      </w:r>
      <w:r>
        <w:rPr>
          <w:lang w:eastAsia="zh-CN"/>
        </w:rPr>
        <w:t xml:space="preserve"> IP</w:t>
      </w:r>
      <w:r>
        <w:rPr>
          <w:lang w:eastAsia="zh-CN"/>
        </w:rPr>
        <w:t>。能打开就说明</w:t>
      </w:r>
      <w:r>
        <w:rPr>
          <w:lang w:eastAsia="zh-CN"/>
        </w:rPr>
        <w:t xml:space="preserve"> robot </w:t>
      </w:r>
      <w:r>
        <w:rPr>
          <w:lang w:eastAsia="zh-CN"/>
        </w:rPr>
        <w:t>在线。</w:t>
      </w:r>
    </w:p>
    <w:p w14:paraId="36582577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如果连不上，先</w:t>
      </w:r>
      <w:r>
        <w:rPr>
          <w:lang w:eastAsia="zh-CN"/>
        </w:rPr>
        <w:t xml:space="preserve"> ping </w:t>
      </w:r>
      <w:r>
        <w:rPr>
          <w:lang w:eastAsia="zh-CN"/>
        </w:rPr>
        <w:t>当前</w:t>
      </w:r>
      <w:r>
        <w:rPr>
          <w:lang w:eastAsia="zh-CN"/>
        </w:rPr>
        <w:t xml:space="preserve"> IP</w:t>
      </w:r>
      <w:r>
        <w:rPr>
          <w:lang w:eastAsia="zh-CN"/>
        </w:rPr>
        <w:t>；</w:t>
      </w:r>
      <w:r>
        <w:rPr>
          <w:lang w:eastAsia="zh-CN"/>
        </w:rPr>
        <w:t xml:space="preserve">IP </w:t>
      </w:r>
      <w:r>
        <w:rPr>
          <w:lang w:eastAsia="zh-CN"/>
        </w:rPr>
        <w:t>变化时从路由器找</w:t>
      </w:r>
      <w:r>
        <w:rPr>
          <w:lang w:eastAsia="zh-CN"/>
        </w:rPr>
        <w:t xml:space="preserve"> pi</w:t>
      </w:r>
      <w:r>
        <w:rPr>
          <w:lang w:eastAsia="zh-CN"/>
        </w:rPr>
        <w:t>，或尝试</w:t>
      </w:r>
      <w:r>
        <w:rPr>
          <w:lang w:eastAsia="zh-CN"/>
        </w:rPr>
        <w:t xml:space="preserve"> </w:t>
      </w:r>
      <w:proofErr w:type="spellStart"/>
      <w:proofErr w:type="gramStart"/>
      <w:r>
        <w:rPr>
          <w:lang w:eastAsia="zh-CN"/>
        </w:rPr>
        <w:t>pi.local</w:t>
      </w:r>
      <w:proofErr w:type="spellEnd"/>
      <w:proofErr w:type="gramEnd"/>
      <w:r>
        <w:rPr>
          <w:lang w:eastAsia="zh-CN"/>
        </w:rPr>
        <w:t>。</w:t>
      </w:r>
    </w:p>
    <w:p w14:paraId="6EA2077E" w14:textId="77777777" w:rsidR="00324D69" w:rsidRDefault="00000000">
      <w:pPr>
        <w:pStyle w:val="CodeBlock"/>
      </w:pPr>
      <w:r>
        <w:t>ping &lt;PI_IP&gt;</w:t>
      </w:r>
    </w:p>
    <w:p w14:paraId="59064EA1" w14:textId="77777777" w:rsidR="00324D69" w:rsidRDefault="00000000">
      <w:pPr>
        <w:pStyle w:val="CodeBlock"/>
      </w:pPr>
      <w:r>
        <w:t>ssh pi@&lt;PI_IP&gt; 'systemctl is-active xiaomu-robot xiaomu-brain'</w:t>
      </w:r>
    </w:p>
    <w:p w14:paraId="620358DE" w14:textId="77777777" w:rsidR="00324D69" w:rsidRDefault="00000000">
      <w:pPr>
        <w:pStyle w:val="Heading2"/>
        <w:rPr>
          <w:lang w:eastAsia="zh-CN"/>
        </w:rPr>
      </w:pPr>
      <w:r>
        <w:rPr>
          <w:rFonts w:ascii="Arial" w:eastAsia="Microsoft YaHei" w:hAnsi="Arial"/>
          <w:lang w:eastAsia="zh-CN"/>
        </w:rPr>
        <w:t xml:space="preserve">1.1 </w:t>
      </w:r>
      <w:r>
        <w:rPr>
          <w:rFonts w:ascii="Arial" w:eastAsia="Microsoft YaHei" w:hAnsi="Arial"/>
          <w:lang w:eastAsia="zh-CN"/>
        </w:rPr>
        <w:t>连接</w:t>
      </w:r>
      <w:r>
        <w:rPr>
          <w:rFonts w:ascii="Arial" w:eastAsia="Microsoft YaHei" w:hAnsi="Arial"/>
          <w:lang w:eastAsia="zh-CN"/>
        </w:rPr>
        <w:t xml:space="preserve"> </w:t>
      </w:r>
      <w:proofErr w:type="spellStart"/>
      <w:r>
        <w:rPr>
          <w:rFonts w:ascii="Arial" w:eastAsia="Microsoft YaHei" w:hAnsi="Arial"/>
          <w:lang w:eastAsia="zh-CN"/>
        </w:rPr>
        <w:t>WiFi</w:t>
      </w:r>
      <w:proofErr w:type="spellEnd"/>
      <w:r>
        <w:rPr>
          <w:rFonts w:ascii="Arial" w:eastAsia="Microsoft YaHei" w:hAnsi="Arial"/>
          <w:lang w:eastAsia="zh-CN"/>
        </w:rPr>
        <w:t>（使用</w:t>
      </w:r>
      <w:r>
        <w:rPr>
          <w:rFonts w:ascii="Arial" w:eastAsia="Microsoft YaHei" w:hAnsi="Arial"/>
          <w:lang w:eastAsia="zh-CN"/>
        </w:rPr>
        <w:t xml:space="preserve"> XOG </w:t>
      </w:r>
      <w:r>
        <w:rPr>
          <w:rFonts w:ascii="Arial" w:eastAsia="Microsoft YaHei" w:hAnsi="Arial"/>
          <w:lang w:eastAsia="zh-CN"/>
        </w:rPr>
        <w:t>软件生成二维码）</w:t>
      </w:r>
    </w:p>
    <w:p w14:paraId="35752972" w14:textId="77777777" w:rsidR="00324D69" w:rsidRDefault="00000000">
      <w:pPr>
        <w:rPr>
          <w:lang w:eastAsia="zh-CN"/>
        </w:rPr>
      </w:pPr>
      <w:r>
        <w:rPr>
          <w:lang w:eastAsia="zh-CN"/>
        </w:rPr>
        <w:t>适用场景：把机器人带到新网络，或者当前</w:t>
      </w:r>
      <w:r>
        <w:rPr>
          <w:lang w:eastAsia="zh-CN"/>
        </w:rPr>
        <w:t xml:space="preserve"> IP </w:t>
      </w:r>
      <w:r>
        <w:rPr>
          <w:lang w:eastAsia="zh-CN"/>
        </w:rPr>
        <w:t>失效、调试页打不开时。具体</w:t>
      </w:r>
      <w:r>
        <w:rPr>
          <w:lang w:eastAsia="zh-CN"/>
        </w:rPr>
        <w:t xml:space="preserve"> XOG </w:t>
      </w:r>
      <w:r>
        <w:rPr>
          <w:lang w:eastAsia="zh-CN"/>
        </w:rPr>
        <w:t>软件界面以随机器人说明书为准。</w:t>
      </w:r>
    </w:p>
    <w:p w14:paraId="6AC3CA5C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在手机或电脑上打开</w:t>
      </w:r>
      <w:r>
        <w:rPr>
          <w:lang w:eastAsia="zh-CN"/>
        </w:rPr>
        <w:t xml:space="preserve"> XOG </w:t>
      </w:r>
      <w:r>
        <w:rPr>
          <w:lang w:eastAsia="zh-CN"/>
        </w:rPr>
        <w:t>软件。</w:t>
      </w:r>
    </w:p>
    <w:p w14:paraId="7437245A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按说明书进入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/ Network / QR </w:t>
      </w:r>
      <w:r>
        <w:rPr>
          <w:lang w:eastAsia="zh-CN"/>
        </w:rPr>
        <w:t>配网页面。</w:t>
      </w:r>
    </w:p>
    <w:p w14:paraId="027A9758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输入要连接的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名称和密码，生成配网二维码。优先使用</w:t>
      </w:r>
      <w:r>
        <w:rPr>
          <w:lang w:eastAsia="zh-CN"/>
        </w:rPr>
        <w:t xml:space="preserve"> 2.4GHz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；如果说明书确认支持</w:t>
      </w:r>
      <w:r>
        <w:rPr>
          <w:lang w:eastAsia="zh-CN"/>
        </w:rPr>
        <w:t xml:space="preserve"> 5GHz</w:t>
      </w:r>
      <w:r>
        <w:rPr>
          <w:lang w:eastAsia="zh-CN"/>
        </w:rPr>
        <w:t>，再使用</w:t>
      </w:r>
      <w:r>
        <w:rPr>
          <w:lang w:eastAsia="zh-CN"/>
        </w:rPr>
        <w:t xml:space="preserve"> 5GHz</w:t>
      </w:r>
      <w:r>
        <w:rPr>
          <w:lang w:eastAsia="zh-CN"/>
        </w:rPr>
        <w:t>。</w:t>
      </w:r>
    </w:p>
    <w:p w14:paraId="340CCE2E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机器人空闲时按左下角</w:t>
      </w:r>
      <w:r>
        <w:rPr>
          <w:lang w:eastAsia="zh-CN"/>
        </w:rPr>
        <w:t>“</w:t>
      </w:r>
      <w:proofErr w:type="spellStart"/>
      <w:proofErr w:type="gramEnd"/>
      <w:r>
        <w:rPr>
          <w:lang w:eastAsia="zh-CN"/>
        </w:rPr>
        <w:t>WiFi</w:t>
      </w:r>
      <w:proofErr w:type="spellEnd"/>
      <w:r>
        <w:rPr>
          <w:lang w:eastAsia="zh-CN"/>
        </w:rPr>
        <w:t>/</w:t>
      </w:r>
      <w:proofErr w:type="gramStart"/>
      <w:r>
        <w:rPr>
          <w:lang w:eastAsia="zh-CN"/>
        </w:rPr>
        <w:t>继续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End"/>
      <w:r>
        <w:rPr>
          <w:lang w:eastAsia="zh-CN"/>
        </w:rPr>
        <w:t>进入扫码</w:t>
      </w:r>
      <w:r>
        <w:rPr>
          <w:lang w:eastAsia="zh-CN"/>
        </w:rPr>
        <w:t>/</w:t>
      </w:r>
      <w:r>
        <w:rPr>
          <w:lang w:eastAsia="zh-CN"/>
        </w:rPr>
        <w:t>配网流程。</w:t>
      </w:r>
    </w:p>
    <w:p w14:paraId="6A4E91ED" w14:textId="77777777" w:rsidR="00324D69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把二维码放到机器人摄像头前，保持</w:t>
      </w:r>
      <w:r>
        <w:rPr>
          <w:lang w:eastAsia="zh-CN"/>
        </w:rPr>
        <w:t xml:space="preserve"> 15-25 cm </w:t>
      </w:r>
      <w:r>
        <w:rPr>
          <w:lang w:eastAsia="zh-CN"/>
        </w:rPr>
        <w:t>距离，避免反光。</w:t>
      </w:r>
    </w:p>
    <w:p w14:paraId="6341326C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等待连接完成。回到小沐首页后，看屏幕底部小字显示的新</w:t>
      </w:r>
      <w:r>
        <w:rPr>
          <w:lang w:eastAsia="zh-CN"/>
        </w:rPr>
        <w:t xml:space="preserve"> IP</w:t>
      </w:r>
      <w:r>
        <w:rPr>
          <w:lang w:eastAsia="zh-CN"/>
        </w:rPr>
        <w:t>。</w:t>
      </w:r>
    </w:p>
    <w:p w14:paraId="573846B4" w14:textId="77777777" w:rsidR="00324D69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在浏览器打开</w:t>
      </w:r>
      <w:r>
        <w:rPr>
          <w:lang w:eastAsia="zh-CN"/>
        </w:rPr>
        <w:t xml:space="preserve"> http://&lt;PI_IP&gt;:8788/ </w:t>
      </w:r>
      <w:r>
        <w:rPr>
          <w:lang w:eastAsia="zh-CN"/>
        </w:rPr>
        <w:t>验证调试窗口是否可用。</w:t>
      </w:r>
    </w:p>
    <w:p w14:paraId="24FD4FB1" w14:textId="77777777" w:rsidR="00324D69" w:rsidRDefault="00000000">
      <w:pPr>
        <w:rPr>
          <w:lang w:eastAsia="zh-CN"/>
        </w:rPr>
      </w:pPr>
      <w:r>
        <w:rPr>
          <w:lang w:eastAsia="zh-CN"/>
        </w:rPr>
        <w:t>注意：文档里所有</w:t>
      </w:r>
      <w:r>
        <w:rPr>
          <w:lang w:eastAsia="zh-CN"/>
        </w:rPr>
        <w:t xml:space="preserve"> &lt;PI_IP&gt; </w:t>
      </w:r>
      <w:r>
        <w:rPr>
          <w:lang w:eastAsia="zh-CN"/>
        </w:rPr>
        <w:t>都要替换成机器人首页底部小字显示的</w:t>
      </w:r>
      <w:r>
        <w:rPr>
          <w:lang w:eastAsia="zh-CN"/>
        </w:rPr>
        <w:t xml:space="preserve"> IP</w:t>
      </w:r>
      <w:r>
        <w:rPr>
          <w:lang w:eastAsia="zh-CN"/>
        </w:rPr>
        <w:t>，不要写死旧</w:t>
      </w:r>
      <w:r>
        <w:rPr>
          <w:lang w:eastAsia="zh-CN"/>
        </w:rPr>
        <w:t xml:space="preserve"> IP</w:t>
      </w:r>
      <w:r>
        <w:rPr>
          <w:lang w:eastAsia="zh-CN"/>
        </w:rPr>
        <w:t>。</w:t>
      </w:r>
    </w:p>
    <w:p w14:paraId="24E70D26" w14:textId="77777777" w:rsidR="00324D69" w:rsidRDefault="00000000">
      <w:pPr>
        <w:pStyle w:val="Heading1"/>
      </w:pPr>
      <w:r>
        <w:t xml:space="preserve">2. </w:t>
      </w:r>
      <w:r>
        <w:t>四个物理按键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944"/>
        <w:gridCol w:w="6120"/>
      </w:tblGrid>
      <w:tr w:rsidR="00324D69" w14:paraId="7DEB1D91" w14:textId="77777777">
        <w:trPr>
          <w:jc w:val="center"/>
        </w:trPr>
        <w:tc>
          <w:tcPr>
            <w:tcW w:w="1296" w:type="dxa"/>
            <w:shd w:val="clear" w:color="auto" w:fill="1F4D78"/>
            <w:vAlign w:val="center"/>
          </w:tcPr>
          <w:p w14:paraId="4EF02818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1944" w:type="dxa"/>
            <w:shd w:val="clear" w:color="auto" w:fill="1F4D78"/>
            <w:vAlign w:val="center"/>
          </w:tcPr>
          <w:p w14:paraId="6E3F10E2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屏幕显示</w:t>
            </w:r>
          </w:p>
        </w:tc>
        <w:tc>
          <w:tcPr>
            <w:tcW w:w="6120" w:type="dxa"/>
            <w:shd w:val="clear" w:color="auto" w:fill="1F4D78"/>
            <w:vAlign w:val="center"/>
          </w:tcPr>
          <w:p w14:paraId="0477AB16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324D69" w14:paraId="02005E3E" w14:textId="77777777">
        <w:trPr>
          <w:jc w:val="center"/>
        </w:trPr>
        <w:tc>
          <w:tcPr>
            <w:tcW w:w="1296" w:type="dxa"/>
            <w:shd w:val="clear" w:color="auto" w:fill="F7F9FC"/>
            <w:vAlign w:val="center"/>
          </w:tcPr>
          <w:p w14:paraId="3FDA34D1" w14:textId="77777777" w:rsidR="00324D69" w:rsidRDefault="00000000">
            <w:pPr>
              <w:spacing w:after="0"/>
            </w:pPr>
            <w:r>
              <w:rPr>
                <w:sz w:val="19"/>
              </w:rPr>
              <w:t>左上</w:t>
            </w:r>
          </w:p>
        </w:tc>
        <w:tc>
          <w:tcPr>
            <w:tcW w:w="1944" w:type="dxa"/>
            <w:shd w:val="clear" w:color="auto" w:fill="F7F9FC"/>
            <w:vAlign w:val="center"/>
          </w:tcPr>
          <w:p w14:paraId="31291A68" w14:textId="77777777" w:rsidR="00324D69" w:rsidRDefault="00000000">
            <w:pPr>
              <w:spacing w:after="0"/>
            </w:pPr>
            <w:r>
              <w:rPr>
                <w:sz w:val="19"/>
              </w:rPr>
              <w:t>开始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停止</w:t>
            </w:r>
          </w:p>
        </w:tc>
        <w:tc>
          <w:tcPr>
            <w:tcW w:w="6120" w:type="dxa"/>
            <w:shd w:val="clear" w:color="auto" w:fill="F7F9FC"/>
            <w:vAlign w:val="center"/>
          </w:tcPr>
          <w:p w14:paraId="10E6D184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空闲时开始；会话或活动中结束当前会话。</w:t>
            </w:r>
          </w:p>
        </w:tc>
      </w:tr>
      <w:tr w:rsidR="00324D69" w14:paraId="7F6DE09D" w14:textId="77777777">
        <w:trPr>
          <w:jc w:val="center"/>
        </w:trPr>
        <w:tc>
          <w:tcPr>
            <w:tcW w:w="1296" w:type="dxa"/>
            <w:vAlign w:val="center"/>
          </w:tcPr>
          <w:p w14:paraId="632C2738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右上</w:t>
            </w:r>
            <w:proofErr w:type="spellEnd"/>
          </w:p>
        </w:tc>
        <w:tc>
          <w:tcPr>
            <w:tcW w:w="1944" w:type="dxa"/>
            <w:vAlign w:val="center"/>
          </w:tcPr>
          <w:p w14:paraId="2FE9801D" w14:textId="77777777" w:rsidR="00324D69" w:rsidRDefault="00000000">
            <w:pPr>
              <w:spacing w:after="0"/>
            </w:pPr>
            <w:r>
              <w:rPr>
                <w:sz w:val="19"/>
              </w:rPr>
              <w:t>按住说话</w:t>
            </w:r>
          </w:p>
        </w:tc>
        <w:tc>
          <w:tcPr>
            <w:tcW w:w="6120" w:type="dxa"/>
            <w:vAlign w:val="center"/>
          </w:tcPr>
          <w:p w14:paraId="2BE4B12D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按住录音，说完松开；当前至少录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秒。</w:t>
            </w:r>
          </w:p>
        </w:tc>
      </w:tr>
      <w:tr w:rsidR="00324D69" w14:paraId="7835D344" w14:textId="77777777">
        <w:trPr>
          <w:jc w:val="center"/>
        </w:trPr>
        <w:tc>
          <w:tcPr>
            <w:tcW w:w="1296" w:type="dxa"/>
            <w:shd w:val="clear" w:color="auto" w:fill="F7F9FC"/>
            <w:vAlign w:val="center"/>
          </w:tcPr>
          <w:p w14:paraId="354EDC00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左下</w:t>
            </w:r>
            <w:proofErr w:type="spellEnd"/>
          </w:p>
        </w:tc>
        <w:tc>
          <w:tcPr>
            <w:tcW w:w="1944" w:type="dxa"/>
            <w:shd w:val="clear" w:color="auto" w:fill="F7F9FC"/>
            <w:vAlign w:val="center"/>
          </w:tcPr>
          <w:p w14:paraId="2D5AB44F" w14:textId="77777777" w:rsidR="00324D69" w:rsidRDefault="00000000">
            <w:pPr>
              <w:spacing w:after="0"/>
            </w:pPr>
            <w:r>
              <w:rPr>
                <w:sz w:val="19"/>
              </w:rPr>
              <w:t>WiFi/</w:t>
            </w:r>
            <w:r>
              <w:rPr>
                <w:sz w:val="19"/>
              </w:rPr>
              <w:t>继续</w:t>
            </w:r>
          </w:p>
        </w:tc>
        <w:tc>
          <w:tcPr>
            <w:tcW w:w="6120" w:type="dxa"/>
            <w:shd w:val="clear" w:color="auto" w:fill="F7F9FC"/>
            <w:vAlign w:val="center"/>
          </w:tcPr>
          <w:p w14:paraId="0BC3F90B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非活动时用于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WiFi</w:t>
            </w:r>
            <w:proofErr w:type="spellEnd"/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网络设置；活动中可继续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跳过。</w:t>
            </w:r>
          </w:p>
        </w:tc>
      </w:tr>
      <w:tr w:rsidR="00324D69" w14:paraId="762A6619" w14:textId="77777777">
        <w:trPr>
          <w:jc w:val="center"/>
        </w:trPr>
        <w:tc>
          <w:tcPr>
            <w:tcW w:w="1296" w:type="dxa"/>
            <w:vAlign w:val="center"/>
          </w:tcPr>
          <w:p w14:paraId="43F6C15A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右下</w:t>
            </w:r>
            <w:proofErr w:type="spellEnd"/>
          </w:p>
        </w:tc>
        <w:tc>
          <w:tcPr>
            <w:tcW w:w="1944" w:type="dxa"/>
            <w:vAlign w:val="center"/>
          </w:tcPr>
          <w:p w14:paraId="6C6477E1" w14:textId="77777777" w:rsidR="00324D69" w:rsidRDefault="00000000">
            <w:pPr>
              <w:spacing w:after="0"/>
            </w:pPr>
            <w:r>
              <w:rPr>
                <w:sz w:val="19"/>
              </w:rPr>
              <w:t>重复</w:t>
            </w:r>
          </w:p>
        </w:tc>
        <w:tc>
          <w:tcPr>
            <w:tcW w:w="6120" w:type="dxa"/>
            <w:vAlign w:val="center"/>
          </w:tcPr>
          <w:p w14:paraId="6557D8F0" w14:textId="77777777" w:rsidR="00324D69" w:rsidRDefault="00000000">
            <w:pPr>
              <w:spacing w:after="0"/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重复功能键。</w:t>
            </w:r>
          </w:p>
        </w:tc>
      </w:tr>
    </w:tbl>
    <w:p w14:paraId="539BB109" w14:textId="77777777" w:rsidR="00324D69" w:rsidRDefault="00324D69"/>
    <w:p w14:paraId="16E38BF3" w14:textId="77777777" w:rsidR="00324D69" w:rsidRDefault="00000000">
      <w:pPr>
        <w:pStyle w:val="Heading1"/>
      </w:pPr>
      <w:r>
        <w:t xml:space="preserve">3. </w:t>
      </w:r>
      <w:r>
        <w:t>日常使用流程</w:t>
      </w:r>
    </w:p>
    <w:p w14:paraId="327CAF69" w14:textId="77777777" w:rsidR="00324D69" w:rsidRDefault="00000000">
      <w:pPr>
        <w:spacing w:after="40"/>
        <w:ind w:left="259" w:hanging="259"/>
      </w:pPr>
      <w:r>
        <w:rPr>
          <w:b/>
        </w:rPr>
        <w:t xml:space="preserve">1. </w:t>
      </w:r>
      <w:r>
        <w:t>按左上角</w:t>
      </w:r>
      <w:r>
        <w:t>“</w:t>
      </w:r>
      <w:r>
        <w:t>开始</w:t>
      </w:r>
      <w:r>
        <w:t>/</w:t>
      </w:r>
      <w:r>
        <w:t>停止</w:t>
      </w:r>
      <w:r>
        <w:t>”</w:t>
      </w:r>
      <w:r>
        <w:t>。</w:t>
      </w:r>
    </w:p>
    <w:p w14:paraId="74622995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2. </w:t>
      </w:r>
      <w:proofErr w:type="gramStart"/>
      <w:r>
        <w:rPr>
          <w:lang w:eastAsia="zh-CN"/>
        </w:rPr>
        <w:t>小沐问</w:t>
      </w:r>
      <w:r>
        <w:rPr>
          <w:lang w:eastAsia="zh-CN"/>
        </w:rPr>
        <w:t>“</w:t>
      </w:r>
      <w:proofErr w:type="gramEnd"/>
      <w:r>
        <w:rPr>
          <w:lang w:eastAsia="zh-CN"/>
        </w:rPr>
        <w:t>我们是第一次见面吗</w:t>
      </w:r>
      <w:proofErr w:type="gramStart"/>
      <w:r>
        <w:rPr>
          <w:lang w:eastAsia="zh-CN"/>
        </w:rPr>
        <w:t>？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End"/>
    </w:p>
    <w:p w14:paraId="74E21C2E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3. </w:t>
      </w:r>
      <w:proofErr w:type="gramStart"/>
      <w:r>
        <w:rPr>
          <w:lang w:eastAsia="zh-CN"/>
        </w:rPr>
        <w:t>第一次见面说</w:t>
      </w:r>
      <w:r>
        <w:rPr>
          <w:lang w:eastAsia="zh-CN"/>
        </w:rPr>
        <w:t>“</w:t>
      </w:r>
      <w:proofErr w:type="gramEnd"/>
      <w:r>
        <w:rPr>
          <w:lang w:eastAsia="zh-CN"/>
        </w:rPr>
        <w:t>是的，</w:t>
      </w:r>
      <w:proofErr w:type="gramStart"/>
      <w:r>
        <w:rPr>
          <w:lang w:eastAsia="zh-CN"/>
        </w:rPr>
        <w:t>是第一次见面</w:t>
      </w:r>
      <w:r>
        <w:rPr>
          <w:lang w:eastAsia="zh-CN"/>
        </w:rPr>
        <w:t>”</w:t>
      </w:r>
      <w:r>
        <w:rPr>
          <w:lang w:eastAsia="zh-CN"/>
        </w:rPr>
        <w:t>；不是第一次说</w:t>
      </w:r>
      <w:r>
        <w:rPr>
          <w:lang w:eastAsia="zh-CN"/>
        </w:rPr>
        <w:t>“</w:t>
      </w:r>
      <w:r>
        <w:rPr>
          <w:lang w:eastAsia="zh-CN"/>
        </w:rPr>
        <w:t>这不是我们第一次见面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End"/>
    </w:p>
    <w:p w14:paraId="216015DC" w14:textId="52F8924B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按</w:t>
      </w:r>
      <w:r w:rsidR="004C7258">
        <w:rPr>
          <w:rFonts w:hint="eastAsia"/>
          <w:lang w:eastAsia="zh-CN"/>
        </w:rPr>
        <w:t>下</w:t>
      </w:r>
      <w:r>
        <w:rPr>
          <w:lang w:eastAsia="zh-CN"/>
        </w:rPr>
        <w:t>右上角说话。调试页会显示识别文本和录音时长。</w:t>
      </w:r>
    </w:p>
    <w:p w14:paraId="7E336A37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完成年龄、天气或老朋友</w:t>
      </w:r>
      <w:r>
        <w:rPr>
          <w:lang w:eastAsia="zh-CN"/>
        </w:rPr>
        <w:t xml:space="preserve"> warmup </w:t>
      </w:r>
      <w:r>
        <w:rPr>
          <w:lang w:eastAsia="zh-CN"/>
        </w:rPr>
        <w:t>后进入活动菜单。</w:t>
      </w:r>
    </w:p>
    <w:p w14:paraId="157EC342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说想玩的活动，</w:t>
      </w:r>
      <w:proofErr w:type="gramStart"/>
      <w:r>
        <w:rPr>
          <w:lang w:eastAsia="zh-CN"/>
        </w:rPr>
        <w:t>例如</w:t>
      </w:r>
      <w:r>
        <w:rPr>
          <w:lang w:eastAsia="zh-CN"/>
        </w:rPr>
        <w:t>“</w:t>
      </w:r>
      <w:r>
        <w:rPr>
          <w:lang w:eastAsia="zh-CN"/>
        </w:rPr>
        <w:t>我想做呼吸练习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End"/>
    </w:p>
    <w:p w14:paraId="3B157772" w14:textId="77777777" w:rsidR="00324D69" w:rsidRDefault="00000000">
      <w:pPr>
        <w:spacing w:after="40"/>
        <w:ind w:left="259" w:hanging="259"/>
        <w:rPr>
          <w:lang w:eastAsia="zh-CN"/>
        </w:rPr>
      </w:pPr>
      <w:r>
        <w:rPr>
          <w:b/>
          <w:lang w:eastAsia="zh-CN"/>
        </w:rPr>
        <w:t xml:space="preserve">7. </w:t>
      </w:r>
      <w:r>
        <w:rPr>
          <w:lang w:eastAsia="zh-CN"/>
        </w:rPr>
        <w:t>结束时按左上角，</w:t>
      </w:r>
      <w:proofErr w:type="gramStart"/>
      <w:r>
        <w:rPr>
          <w:lang w:eastAsia="zh-CN"/>
        </w:rPr>
        <w:t>或在调试页点</w:t>
      </w:r>
      <w:r>
        <w:rPr>
          <w:lang w:eastAsia="zh-CN"/>
        </w:rPr>
        <w:t>“</w:t>
      </w:r>
      <w:r>
        <w:rPr>
          <w:lang w:eastAsia="zh-CN"/>
        </w:rPr>
        <w:t>结束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End"/>
    </w:p>
    <w:p w14:paraId="34FE3AC3" w14:textId="6A38E1D0" w:rsidR="004C7258" w:rsidRDefault="004C7258">
      <w:pPr>
        <w:spacing w:after="40"/>
        <w:ind w:left="259" w:hanging="259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（语音输入必须等机器人结束说话，否则不会识别）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324D69" w14:paraId="41449C33" w14:textId="77777777">
        <w:tc>
          <w:tcPr>
            <w:tcW w:w="9936" w:type="dxa"/>
            <w:shd w:val="clear" w:color="auto" w:fill="EAF2F8"/>
          </w:tcPr>
          <w:p w14:paraId="41941A4B" w14:textId="77777777" w:rsidR="00324D6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第一问已加硬规则</w:t>
            </w:r>
          </w:p>
          <w:p w14:paraId="69C18CD4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这不是我们第一次见面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不是第一次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以前见过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老朋友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会直接走老朋友流程；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是第一次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没见过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不认识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新朋友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会走第一次见面流程。</w:t>
            </w:r>
          </w:p>
        </w:tc>
      </w:tr>
    </w:tbl>
    <w:p w14:paraId="00291BAF" w14:textId="77777777" w:rsidR="00324D69" w:rsidRDefault="00324D69">
      <w:pPr>
        <w:rPr>
          <w:lang w:eastAsia="zh-CN"/>
        </w:rPr>
      </w:pPr>
    </w:p>
    <w:p w14:paraId="4417C32B" w14:textId="77777777" w:rsidR="00324D69" w:rsidRDefault="00000000">
      <w:pPr>
        <w:pStyle w:val="Heading1"/>
      </w:pPr>
      <w:r>
        <w:t xml:space="preserve">4. </w:t>
      </w:r>
      <w:r>
        <w:t>四个活动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520"/>
        <w:gridCol w:w="2232"/>
        <w:gridCol w:w="2808"/>
      </w:tblGrid>
      <w:tr w:rsidR="00324D69" w14:paraId="4A739415" w14:textId="77777777">
        <w:trPr>
          <w:jc w:val="center"/>
        </w:trPr>
        <w:tc>
          <w:tcPr>
            <w:tcW w:w="1800" w:type="dxa"/>
            <w:shd w:val="clear" w:color="auto" w:fill="1F4D78"/>
            <w:vAlign w:val="center"/>
          </w:tcPr>
          <w:p w14:paraId="5EA7241C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活动</w:t>
            </w:r>
          </w:p>
        </w:tc>
        <w:tc>
          <w:tcPr>
            <w:tcW w:w="2520" w:type="dxa"/>
            <w:shd w:val="clear" w:color="auto" w:fill="1F4D78"/>
            <w:vAlign w:val="center"/>
          </w:tcPr>
          <w:p w14:paraId="4D212614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触发说法</w:t>
            </w:r>
          </w:p>
        </w:tc>
        <w:tc>
          <w:tcPr>
            <w:tcW w:w="2232" w:type="dxa"/>
            <w:shd w:val="clear" w:color="auto" w:fill="1F4D78"/>
            <w:vAlign w:val="center"/>
          </w:tcPr>
          <w:p w14:paraId="0BBEBA4A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内部</w:t>
            </w:r>
            <w:r>
              <w:rPr>
                <w:b/>
                <w:color w:val="FFFFFF"/>
                <w:sz w:val="19"/>
              </w:rPr>
              <w:t xml:space="preserve"> ID</w:t>
            </w:r>
          </w:p>
        </w:tc>
        <w:tc>
          <w:tcPr>
            <w:tcW w:w="2808" w:type="dxa"/>
            <w:shd w:val="clear" w:color="auto" w:fill="1F4D78"/>
            <w:vAlign w:val="center"/>
          </w:tcPr>
          <w:p w14:paraId="2EFD6760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324D69" w14:paraId="165223F0" w14:textId="77777777">
        <w:trPr>
          <w:jc w:val="center"/>
        </w:trPr>
        <w:tc>
          <w:tcPr>
            <w:tcW w:w="1800" w:type="dxa"/>
            <w:shd w:val="clear" w:color="auto" w:fill="F7F9FC"/>
            <w:vAlign w:val="center"/>
          </w:tcPr>
          <w:p w14:paraId="4F04CB09" w14:textId="77777777" w:rsidR="00324D69" w:rsidRDefault="00000000">
            <w:pPr>
              <w:spacing w:after="0"/>
            </w:pPr>
            <w:r>
              <w:rPr>
                <w:sz w:val="19"/>
              </w:rPr>
              <w:t>呼吸练习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05EDF735" w14:textId="77777777" w:rsidR="00324D69" w:rsidRDefault="00000000">
            <w:pPr>
              <w:spacing w:after="0"/>
            </w:pPr>
            <w:r>
              <w:rPr>
                <w:sz w:val="19"/>
              </w:rPr>
              <w:t>我想做呼吸练习</w:t>
            </w:r>
          </w:p>
        </w:tc>
        <w:tc>
          <w:tcPr>
            <w:tcW w:w="2232" w:type="dxa"/>
            <w:shd w:val="clear" w:color="auto" w:fill="F7F9FC"/>
            <w:vAlign w:val="center"/>
          </w:tcPr>
          <w:p w14:paraId="1531650D" w14:textId="77777777" w:rsidR="00324D69" w:rsidRDefault="00000000">
            <w:pPr>
              <w:spacing w:after="0"/>
            </w:pPr>
            <w:r>
              <w:rPr>
                <w:sz w:val="19"/>
              </w:rPr>
              <w:t>breathing</w:t>
            </w:r>
          </w:p>
        </w:tc>
        <w:tc>
          <w:tcPr>
            <w:tcW w:w="2808" w:type="dxa"/>
            <w:shd w:val="clear" w:color="auto" w:fill="F7F9FC"/>
            <w:vAlign w:val="center"/>
          </w:tcPr>
          <w:p w14:paraId="22FE716D" w14:textId="77777777" w:rsidR="00324D69" w:rsidRDefault="00000000">
            <w:pPr>
              <w:spacing w:after="0"/>
            </w:pPr>
            <w:r>
              <w:rPr>
                <w:sz w:val="19"/>
              </w:rPr>
              <w:t>完整播放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段。</w:t>
            </w:r>
          </w:p>
        </w:tc>
      </w:tr>
      <w:tr w:rsidR="00324D69" w14:paraId="75639227" w14:textId="77777777">
        <w:trPr>
          <w:jc w:val="center"/>
        </w:trPr>
        <w:tc>
          <w:tcPr>
            <w:tcW w:w="1800" w:type="dxa"/>
            <w:vAlign w:val="center"/>
          </w:tcPr>
          <w:p w14:paraId="683970A6" w14:textId="77777777" w:rsidR="00324D69" w:rsidRDefault="00000000">
            <w:pPr>
              <w:spacing w:after="0"/>
            </w:pPr>
            <w:r>
              <w:rPr>
                <w:sz w:val="19"/>
              </w:rPr>
              <w:t>身体小乐队</w:t>
            </w:r>
          </w:p>
        </w:tc>
        <w:tc>
          <w:tcPr>
            <w:tcW w:w="2520" w:type="dxa"/>
            <w:vAlign w:val="center"/>
          </w:tcPr>
          <w:p w14:paraId="7EA36E90" w14:textId="77777777" w:rsidR="00324D69" w:rsidRDefault="00000000">
            <w:pPr>
              <w:spacing w:after="0"/>
            </w:pPr>
            <w:r>
              <w:rPr>
                <w:sz w:val="19"/>
              </w:rPr>
              <w:t>我想做身体小乐队</w:t>
            </w:r>
          </w:p>
        </w:tc>
        <w:tc>
          <w:tcPr>
            <w:tcW w:w="2232" w:type="dxa"/>
            <w:vAlign w:val="center"/>
          </w:tcPr>
          <w:p w14:paraId="5ED5777B" w14:textId="77777777" w:rsidR="00324D69" w:rsidRDefault="00000000">
            <w:pPr>
              <w:spacing w:after="0"/>
            </w:pPr>
            <w:r>
              <w:rPr>
                <w:sz w:val="19"/>
              </w:rPr>
              <w:t>body-rhythm</w:t>
            </w:r>
          </w:p>
        </w:tc>
        <w:tc>
          <w:tcPr>
            <w:tcW w:w="2808" w:type="dxa"/>
            <w:vAlign w:val="center"/>
          </w:tcPr>
          <w:p w14:paraId="3E559C8D" w14:textId="77777777" w:rsidR="00324D69" w:rsidRDefault="00000000">
            <w:pPr>
              <w:spacing w:after="0"/>
            </w:pPr>
            <w:r>
              <w:rPr>
                <w:sz w:val="19"/>
              </w:rPr>
              <w:t>播放身体节奏脚本。</w:t>
            </w:r>
          </w:p>
        </w:tc>
      </w:tr>
      <w:tr w:rsidR="00324D69" w14:paraId="7206C41F" w14:textId="77777777">
        <w:trPr>
          <w:jc w:val="center"/>
        </w:trPr>
        <w:tc>
          <w:tcPr>
            <w:tcW w:w="1800" w:type="dxa"/>
            <w:shd w:val="clear" w:color="auto" w:fill="F7F9FC"/>
            <w:vAlign w:val="center"/>
          </w:tcPr>
          <w:p w14:paraId="07EAE692" w14:textId="77777777" w:rsidR="00324D69" w:rsidRDefault="00000000">
            <w:pPr>
              <w:spacing w:after="0"/>
            </w:pPr>
            <w:r>
              <w:rPr>
                <w:sz w:val="19"/>
              </w:rPr>
              <w:t>音乐心情猜猜猜</w:t>
            </w:r>
          </w:p>
        </w:tc>
        <w:tc>
          <w:tcPr>
            <w:tcW w:w="2520" w:type="dxa"/>
            <w:shd w:val="clear" w:color="auto" w:fill="F7F9FC"/>
            <w:vAlign w:val="center"/>
          </w:tcPr>
          <w:p w14:paraId="599C2104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我想玩音乐心情猜猜猜</w:t>
            </w:r>
          </w:p>
        </w:tc>
        <w:tc>
          <w:tcPr>
            <w:tcW w:w="2232" w:type="dxa"/>
            <w:shd w:val="clear" w:color="auto" w:fill="F7F9FC"/>
            <w:vAlign w:val="center"/>
          </w:tcPr>
          <w:p w14:paraId="55AB7636" w14:textId="77777777" w:rsidR="00324D69" w:rsidRDefault="00000000">
            <w:pPr>
              <w:spacing w:after="0"/>
            </w:pPr>
            <w:r>
              <w:rPr>
                <w:sz w:val="19"/>
              </w:rPr>
              <w:t>emotion-music-</w:t>
            </w:r>
            <w:r>
              <w:rPr>
                <w:sz w:val="19"/>
              </w:rPr>
              <w:lastRenderedPageBreak/>
              <w:t>mapping</w:t>
            </w:r>
          </w:p>
        </w:tc>
        <w:tc>
          <w:tcPr>
            <w:tcW w:w="2808" w:type="dxa"/>
            <w:shd w:val="clear" w:color="auto" w:fill="F7F9FC"/>
            <w:vAlign w:val="center"/>
          </w:tcPr>
          <w:p w14:paraId="2DE2D4B4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 xml:space="preserve">7 </w:t>
            </w:r>
            <w:r>
              <w:rPr>
                <w:sz w:val="19"/>
                <w:lang w:eastAsia="zh-CN"/>
              </w:rPr>
              <w:t>段情绪音乐，每段约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秒。</w:t>
            </w:r>
          </w:p>
        </w:tc>
      </w:tr>
      <w:tr w:rsidR="00324D69" w14:paraId="1E4A35B0" w14:textId="77777777">
        <w:trPr>
          <w:jc w:val="center"/>
        </w:trPr>
        <w:tc>
          <w:tcPr>
            <w:tcW w:w="1800" w:type="dxa"/>
            <w:vAlign w:val="center"/>
          </w:tcPr>
          <w:p w14:paraId="089EC516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三个音符变魔法</w:t>
            </w:r>
            <w:proofErr w:type="spellEnd"/>
          </w:p>
        </w:tc>
        <w:tc>
          <w:tcPr>
            <w:tcW w:w="2520" w:type="dxa"/>
            <w:vAlign w:val="center"/>
          </w:tcPr>
          <w:p w14:paraId="4DFB9F27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我想玩三个音符变魔法</w:t>
            </w:r>
          </w:p>
        </w:tc>
        <w:tc>
          <w:tcPr>
            <w:tcW w:w="2232" w:type="dxa"/>
            <w:vAlign w:val="center"/>
          </w:tcPr>
          <w:p w14:paraId="491583EB" w14:textId="77777777" w:rsidR="00324D69" w:rsidRDefault="00000000">
            <w:pPr>
              <w:spacing w:after="0"/>
            </w:pPr>
            <w:r>
              <w:rPr>
                <w:sz w:val="19"/>
              </w:rPr>
              <w:t>co-creation</w:t>
            </w:r>
          </w:p>
        </w:tc>
        <w:tc>
          <w:tcPr>
            <w:tcW w:w="2808" w:type="dxa"/>
            <w:vAlign w:val="center"/>
          </w:tcPr>
          <w:p w14:paraId="5972A5A9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孩子选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个音符，</w:t>
            </w:r>
            <w:r>
              <w:rPr>
                <w:sz w:val="19"/>
                <w:lang w:eastAsia="zh-CN"/>
              </w:rPr>
              <w:t xml:space="preserve">Pi </w:t>
            </w:r>
            <w:r>
              <w:rPr>
                <w:sz w:val="19"/>
                <w:lang w:eastAsia="zh-CN"/>
              </w:rPr>
              <w:t>播对应</w:t>
            </w:r>
            <w:r>
              <w:rPr>
                <w:sz w:val="19"/>
                <w:lang w:eastAsia="zh-CN"/>
              </w:rPr>
              <w:t xml:space="preserve"> m4a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1FFA6CFE" w14:textId="77777777" w:rsidR="00324D69" w:rsidRDefault="00324D69">
      <w:pPr>
        <w:rPr>
          <w:lang w:eastAsia="zh-CN"/>
        </w:rPr>
      </w:pPr>
    </w:p>
    <w:p w14:paraId="65340DC2" w14:textId="77777777" w:rsidR="00324D69" w:rsidRDefault="00000000">
      <w:pPr>
        <w:pStyle w:val="ListBullet"/>
        <w:spacing w:after="40"/>
      </w:pPr>
      <w:r>
        <w:t>三个音符：</w:t>
      </w:r>
      <w:r>
        <w:t>1=Do</w:t>
      </w:r>
      <w:r>
        <w:t>，</w:t>
      </w:r>
      <w:r>
        <w:t>2=Re</w:t>
      </w:r>
      <w:r>
        <w:t>，</w:t>
      </w:r>
      <w:r>
        <w:t>3=Mi</w:t>
      </w:r>
      <w:r>
        <w:t>，</w:t>
      </w:r>
      <w:r>
        <w:t>4=Fa</w:t>
      </w:r>
      <w:r>
        <w:t>，</w:t>
      </w:r>
      <w:r>
        <w:t>5=Sol</w:t>
      </w:r>
      <w:r>
        <w:t>，</w:t>
      </w:r>
      <w:r>
        <w:t>6=La</w:t>
      </w:r>
      <w:r>
        <w:t>，</w:t>
      </w:r>
      <w:r>
        <w:t>7=Ti</w:t>
      </w:r>
      <w:r>
        <w:t>。</w:t>
      </w:r>
    </w:p>
    <w:p w14:paraId="1900C23E" w14:textId="77777777" w:rsidR="00324D69" w:rsidRDefault="00000000">
      <w:pPr>
        <w:pStyle w:val="ListBullet"/>
        <w:spacing w:after="40"/>
      </w:pPr>
      <w:r>
        <w:t>例如</w:t>
      </w:r>
      <w:r>
        <w:t>“</w:t>
      </w:r>
      <w:r>
        <w:t>我想要</w:t>
      </w:r>
      <w:r>
        <w:t>246”</w:t>
      </w:r>
      <w:r>
        <w:t>会解析成</w:t>
      </w:r>
      <w:r>
        <w:t xml:space="preserve"> Re Fa La</w:t>
      </w:r>
      <w:r>
        <w:t>。</w:t>
      </w:r>
    </w:p>
    <w:p w14:paraId="4D28742D" w14:textId="77777777" w:rsidR="00324D69" w:rsidRDefault="00000000">
      <w:pPr>
        <w:pStyle w:val="ListBullet"/>
        <w:spacing w:after="40"/>
      </w:pPr>
      <w:r>
        <w:t>调试页看到</w:t>
      </w:r>
      <w:r>
        <w:t xml:space="preserve"> “play_melody: Re, Fa, La (original).m4a” </w:t>
      </w:r>
      <w:r>
        <w:t>表示</w:t>
      </w:r>
      <w:r>
        <w:t xml:space="preserve"> Pi </w:t>
      </w:r>
      <w:r>
        <w:t>已进入播放器。</w:t>
      </w:r>
    </w:p>
    <w:p w14:paraId="23FDD045" w14:textId="77777777" w:rsidR="00324D69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远程监视和打字对话窗口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324D69" w14:paraId="149B5EE2" w14:textId="77777777">
        <w:trPr>
          <w:jc w:val="center"/>
        </w:trPr>
        <w:tc>
          <w:tcPr>
            <w:tcW w:w="1872" w:type="dxa"/>
            <w:shd w:val="clear" w:color="auto" w:fill="1F4D78"/>
            <w:vAlign w:val="center"/>
          </w:tcPr>
          <w:p w14:paraId="5B2BAC73" w14:textId="77777777" w:rsidR="00324D6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功能</w:t>
            </w:r>
            <w:proofErr w:type="spellEnd"/>
          </w:p>
        </w:tc>
        <w:tc>
          <w:tcPr>
            <w:tcW w:w="7488" w:type="dxa"/>
            <w:shd w:val="clear" w:color="auto" w:fill="1F4D78"/>
            <w:vAlign w:val="center"/>
          </w:tcPr>
          <w:p w14:paraId="35839943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324D69" w14:paraId="372A9254" w14:textId="77777777">
        <w:trPr>
          <w:jc w:val="center"/>
        </w:trPr>
        <w:tc>
          <w:tcPr>
            <w:tcW w:w="1872" w:type="dxa"/>
            <w:shd w:val="clear" w:color="auto" w:fill="F7F9FC"/>
            <w:vAlign w:val="center"/>
          </w:tcPr>
          <w:p w14:paraId="2793B8C7" w14:textId="77777777" w:rsidR="00324D69" w:rsidRDefault="00000000">
            <w:pPr>
              <w:spacing w:after="0"/>
            </w:pPr>
            <w:r>
              <w:rPr>
                <w:sz w:val="19"/>
              </w:rPr>
              <w:t>地址</w:t>
            </w:r>
          </w:p>
        </w:tc>
        <w:tc>
          <w:tcPr>
            <w:tcW w:w="7488" w:type="dxa"/>
            <w:shd w:val="clear" w:color="auto" w:fill="F7F9FC"/>
            <w:vAlign w:val="center"/>
          </w:tcPr>
          <w:p w14:paraId="6924785E" w14:textId="77777777" w:rsidR="00324D69" w:rsidRDefault="00000000">
            <w:r>
              <w:t>http://&lt;PI_IP&gt;:8788/</w:t>
            </w:r>
          </w:p>
        </w:tc>
      </w:tr>
      <w:tr w:rsidR="00324D69" w14:paraId="5CE9C799" w14:textId="77777777">
        <w:trPr>
          <w:jc w:val="center"/>
        </w:trPr>
        <w:tc>
          <w:tcPr>
            <w:tcW w:w="1872" w:type="dxa"/>
            <w:vAlign w:val="center"/>
          </w:tcPr>
          <w:p w14:paraId="773C74BB" w14:textId="77777777" w:rsidR="00324D69" w:rsidRDefault="00000000">
            <w:pPr>
              <w:spacing w:after="0"/>
            </w:pPr>
            <w:r>
              <w:rPr>
                <w:sz w:val="19"/>
              </w:rPr>
              <w:t>开始</w:t>
            </w:r>
          </w:p>
        </w:tc>
        <w:tc>
          <w:tcPr>
            <w:tcW w:w="7488" w:type="dxa"/>
            <w:vAlign w:val="center"/>
          </w:tcPr>
          <w:p w14:paraId="6557306E" w14:textId="77777777" w:rsidR="00324D69" w:rsidRDefault="00000000">
            <w:pPr>
              <w:spacing w:after="0"/>
            </w:pPr>
            <w:r>
              <w:rPr>
                <w:sz w:val="19"/>
              </w:rPr>
              <w:t>远程启动会话。</w:t>
            </w:r>
          </w:p>
        </w:tc>
      </w:tr>
      <w:tr w:rsidR="00324D69" w14:paraId="3C64C579" w14:textId="77777777">
        <w:trPr>
          <w:jc w:val="center"/>
        </w:trPr>
        <w:tc>
          <w:tcPr>
            <w:tcW w:w="1872" w:type="dxa"/>
            <w:shd w:val="clear" w:color="auto" w:fill="F7F9FC"/>
            <w:vAlign w:val="center"/>
          </w:tcPr>
          <w:p w14:paraId="0F9B180B" w14:textId="77777777" w:rsidR="00324D69" w:rsidRDefault="00000000">
            <w:pPr>
              <w:spacing w:after="0"/>
            </w:pPr>
            <w:r>
              <w:rPr>
                <w:sz w:val="19"/>
              </w:rPr>
              <w:t>输入框</w:t>
            </w:r>
          </w:p>
        </w:tc>
        <w:tc>
          <w:tcPr>
            <w:tcW w:w="7488" w:type="dxa"/>
            <w:shd w:val="clear" w:color="auto" w:fill="F7F9FC"/>
            <w:vAlign w:val="center"/>
          </w:tcPr>
          <w:p w14:paraId="4BF62135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直接输入孩子的话，绕过语音识别。</w:t>
            </w:r>
          </w:p>
        </w:tc>
      </w:tr>
      <w:tr w:rsidR="00324D69" w14:paraId="58D0ECF9" w14:textId="77777777">
        <w:trPr>
          <w:jc w:val="center"/>
        </w:trPr>
        <w:tc>
          <w:tcPr>
            <w:tcW w:w="1872" w:type="dxa"/>
            <w:vAlign w:val="center"/>
          </w:tcPr>
          <w:p w14:paraId="00F876EC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发送</w:t>
            </w:r>
            <w:proofErr w:type="spellEnd"/>
          </w:p>
        </w:tc>
        <w:tc>
          <w:tcPr>
            <w:tcW w:w="7488" w:type="dxa"/>
            <w:vAlign w:val="center"/>
          </w:tcPr>
          <w:p w14:paraId="56F6E58B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把输入文本发给小沐。</w:t>
            </w:r>
          </w:p>
        </w:tc>
      </w:tr>
      <w:tr w:rsidR="00324D69" w14:paraId="1CF51675" w14:textId="77777777">
        <w:trPr>
          <w:jc w:val="center"/>
        </w:trPr>
        <w:tc>
          <w:tcPr>
            <w:tcW w:w="1872" w:type="dxa"/>
            <w:shd w:val="clear" w:color="auto" w:fill="F7F9FC"/>
            <w:vAlign w:val="center"/>
          </w:tcPr>
          <w:p w14:paraId="621FEBD7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结束</w:t>
            </w:r>
            <w:proofErr w:type="spellEnd"/>
          </w:p>
        </w:tc>
        <w:tc>
          <w:tcPr>
            <w:tcW w:w="7488" w:type="dxa"/>
            <w:shd w:val="clear" w:color="auto" w:fill="F7F9FC"/>
            <w:vAlign w:val="center"/>
          </w:tcPr>
          <w:p w14:paraId="7DA779B5" w14:textId="77777777" w:rsidR="00324D69" w:rsidRDefault="00000000">
            <w:pPr>
              <w:spacing w:after="0"/>
            </w:pPr>
            <w:r>
              <w:rPr>
                <w:sz w:val="19"/>
              </w:rPr>
              <w:t>结束当前会话。</w:t>
            </w:r>
          </w:p>
        </w:tc>
      </w:tr>
      <w:tr w:rsidR="00324D69" w14:paraId="5181BA55" w14:textId="77777777">
        <w:trPr>
          <w:jc w:val="center"/>
        </w:trPr>
        <w:tc>
          <w:tcPr>
            <w:tcW w:w="1872" w:type="dxa"/>
            <w:vAlign w:val="center"/>
          </w:tcPr>
          <w:p w14:paraId="016B4A2B" w14:textId="77777777" w:rsidR="00324D69" w:rsidRDefault="00000000">
            <w:pPr>
              <w:spacing w:after="0"/>
            </w:pPr>
            <w:r>
              <w:rPr>
                <w:sz w:val="19"/>
              </w:rPr>
              <w:t>日志</w:t>
            </w:r>
          </w:p>
        </w:tc>
        <w:tc>
          <w:tcPr>
            <w:tcW w:w="7488" w:type="dxa"/>
            <w:vAlign w:val="center"/>
          </w:tcPr>
          <w:p w14:paraId="0C0907ED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显示按键、听到、机器人说话、活动、</w:t>
            </w:r>
            <w:r>
              <w:rPr>
                <w:sz w:val="19"/>
                <w:lang w:eastAsia="zh-CN"/>
              </w:rPr>
              <w:t xml:space="preserve">debug </w:t>
            </w:r>
            <w:r>
              <w:rPr>
                <w:sz w:val="19"/>
                <w:lang w:eastAsia="zh-CN"/>
              </w:rPr>
              <w:t>和状态。</w:t>
            </w:r>
          </w:p>
        </w:tc>
      </w:tr>
    </w:tbl>
    <w:p w14:paraId="78D62CCC" w14:textId="77777777" w:rsidR="00324D69" w:rsidRDefault="00324D69">
      <w:pPr>
        <w:rPr>
          <w:lang w:eastAsia="zh-CN"/>
        </w:rPr>
      </w:pPr>
    </w:p>
    <w:p w14:paraId="4B819581" w14:textId="77777777" w:rsidR="00324D69" w:rsidRDefault="00000000">
      <w:pPr>
        <w:pStyle w:val="CodeBlock"/>
      </w:pPr>
      <w:r>
        <w:t>curl -X POST http://&lt;PI_IP&gt;:8788/command -H 'Content-Type: application/</w:t>
      </w:r>
      <w:proofErr w:type="spellStart"/>
      <w:r>
        <w:t>json</w:t>
      </w:r>
      <w:proofErr w:type="spellEnd"/>
      <w:r>
        <w:t>' -d '{"action":"start"}'</w:t>
      </w:r>
    </w:p>
    <w:p w14:paraId="45515865" w14:textId="77777777" w:rsidR="00324D69" w:rsidRDefault="00000000">
      <w:pPr>
        <w:pStyle w:val="CodeBlock"/>
      </w:pPr>
      <w:r>
        <w:t>curl -X POST http://&lt;PI_IP&gt;:8788/command -H 'Content-Type: application/json' -d '{"action":"message","text":"</w:t>
      </w:r>
      <w:r>
        <w:t>这不是我们第一次见面</w:t>
      </w:r>
      <w:r>
        <w:t>"}'</w:t>
      </w:r>
    </w:p>
    <w:p w14:paraId="5CB8EF0F" w14:textId="77777777" w:rsidR="00324D69" w:rsidRDefault="00000000">
      <w:pPr>
        <w:pStyle w:val="CodeBlock"/>
      </w:pPr>
      <w:r>
        <w:t>curl http://&lt;PI_IP&gt;:8788/snapshot</w:t>
      </w:r>
    </w:p>
    <w:p w14:paraId="3DB80085" w14:textId="77777777" w:rsidR="00324D69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开发维护：</w:t>
      </w:r>
      <w:r>
        <w:rPr>
          <w:lang w:eastAsia="zh-CN"/>
        </w:rPr>
        <w:t>SSH</w:t>
      </w:r>
      <w:r>
        <w:rPr>
          <w:lang w:eastAsia="zh-CN"/>
        </w:rPr>
        <w:t>、服务、日志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324D69" w14:paraId="6ED93FCA" w14:textId="77777777">
        <w:trPr>
          <w:jc w:val="center"/>
        </w:trPr>
        <w:tc>
          <w:tcPr>
            <w:tcW w:w="2160" w:type="dxa"/>
            <w:shd w:val="clear" w:color="auto" w:fill="1F4D78"/>
            <w:vAlign w:val="center"/>
          </w:tcPr>
          <w:p w14:paraId="56F8C1A3" w14:textId="77777777" w:rsidR="00324D6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任务</w:t>
            </w:r>
            <w:proofErr w:type="spellEnd"/>
          </w:p>
        </w:tc>
        <w:tc>
          <w:tcPr>
            <w:tcW w:w="7200" w:type="dxa"/>
            <w:shd w:val="clear" w:color="auto" w:fill="1F4D78"/>
            <w:vAlign w:val="center"/>
          </w:tcPr>
          <w:p w14:paraId="20296375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命令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值</w:t>
            </w:r>
          </w:p>
        </w:tc>
      </w:tr>
      <w:tr w:rsidR="00324D69" w14:paraId="2D1CC50C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1F7122BE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SSH </w:t>
            </w:r>
            <w:r>
              <w:rPr>
                <w:sz w:val="19"/>
              </w:rPr>
              <w:t>登录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524E9E53" w14:textId="77777777" w:rsidR="00324D69" w:rsidRDefault="00000000">
            <w:r>
              <w:t>ssh pi@&lt;PI_IP&gt;</w:t>
            </w:r>
          </w:p>
        </w:tc>
      </w:tr>
      <w:tr w:rsidR="00324D69" w14:paraId="3659248A" w14:textId="77777777">
        <w:trPr>
          <w:jc w:val="center"/>
        </w:trPr>
        <w:tc>
          <w:tcPr>
            <w:tcW w:w="2160" w:type="dxa"/>
            <w:vAlign w:val="center"/>
          </w:tcPr>
          <w:p w14:paraId="43C0309B" w14:textId="77777777" w:rsidR="00324D69" w:rsidRDefault="00000000">
            <w:pPr>
              <w:spacing w:after="0"/>
            </w:pPr>
            <w:r>
              <w:rPr>
                <w:sz w:val="19"/>
              </w:rPr>
              <w:t>密码</w:t>
            </w:r>
            <w:r>
              <w:rPr>
                <w:sz w:val="19"/>
              </w:rPr>
              <w:t xml:space="preserve"> fallback</w:t>
            </w:r>
          </w:p>
        </w:tc>
        <w:tc>
          <w:tcPr>
            <w:tcW w:w="7200" w:type="dxa"/>
            <w:vAlign w:val="center"/>
          </w:tcPr>
          <w:p w14:paraId="3F157C95" w14:textId="77777777" w:rsidR="00324D69" w:rsidRDefault="00000000">
            <w:pPr>
              <w:spacing w:after="0"/>
            </w:pPr>
            <w:r>
              <w:rPr>
                <w:sz w:val="19"/>
              </w:rPr>
              <w:t>yahboom</w:t>
            </w:r>
          </w:p>
        </w:tc>
      </w:tr>
      <w:tr w:rsidR="00324D69" w14:paraId="535B8374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14DB95C1" w14:textId="77777777" w:rsidR="00324D69" w:rsidRDefault="00000000">
            <w:pPr>
              <w:spacing w:after="0"/>
            </w:pPr>
            <w:r>
              <w:rPr>
                <w:sz w:val="19"/>
              </w:rPr>
              <w:t>检查服务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470CDBDD" w14:textId="77777777" w:rsidR="00324D69" w:rsidRDefault="00000000">
            <w:pPr>
              <w:spacing w:after="0"/>
            </w:pPr>
            <w:r>
              <w:rPr>
                <w:sz w:val="19"/>
              </w:rPr>
              <w:t>systemctl is-active xiaomu-robot xiaomu-brain</w:t>
            </w:r>
          </w:p>
        </w:tc>
      </w:tr>
      <w:tr w:rsidR="00324D69" w14:paraId="364C854A" w14:textId="77777777">
        <w:trPr>
          <w:jc w:val="center"/>
        </w:trPr>
        <w:tc>
          <w:tcPr>
            <w:tcW w:w="2160" w:type="dxa"/>
            <w:vAlign w:val="center"/>
          </w:tcPr>
          <w:p w14:paraId="78CECEA1" w14:textId="77777777" w:rsidR="00324D69" w:rsidRDefault="00000000">
            <w:pPr>
              <w:spacing w:after="0"/>
            </w:pPr>
            <w:r>
              <w:rPr>
                <w:sz w:val="19"/>
              </w:rPr>
              <w:t>重启</w:t>
            </w:r>
            <w:r>
              <w:rPr>
                <w:sz w:val="19"/>
              </w:rPr>
              <w:t xml:space="preserve"> robot</w:t>
            </w:r>
          </w:p>
        </w:tc>
        <w:tc>
          <w:tcPr>
            <w:tcW w:w="7200" w:type="dxa"/>
            <w:vAlign w:val="center"/>
          </w:tcPr>
          <w:p w14:paraId="30DA005C" w14:textId="77777777" w:rsidR="00324D69" w:rsidRDefault="00000000">
            <w:pPr>
              <w:spacing w:after="0"/>
            </w:pPr>
            <w:r>
              <w:rPr>
                <w:sz w:val="19"/>
              </w:rPr>
              <w:t>sudo systemctl restart xiaomu-robot.service</w:t>
            </w:r>
          </w:p>
        </w:tc>
      </w:tr>
      <w:tr w:rsidR="00324D69" w14:paraId="523472CD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30A246BE" w14:textId="77777777" w:rsidR="00324D69" w:rsidRDefault="00000000">
            <w:pPr>
              <w:spacing w:after="0"/>
            </w:pPr>
            <w:r>
              <w:rPr>
                <w:sz w:val="19"/>
              </w:rPr>
              <w:t>重启</w:t>
            </w:r>
            <w:r>
              <w:rPr>
                <w:sz w:val="19"/>
              </w:rPr>
              <w:t xml:space="preserve"> brain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5C80BF36" w14:textId="77777777" w:rsidR="00324D69" w:rsidRDefault="00000000">
            <w:pPr>
              <w:spacing w:after="0"/>
            </w:pPr>
            <w:r>
              <w:rPr>
                <w:sz w:val="19"/>
              </w:rPr>
              <w:t>sudo systemctl restart xiaomu-brain.service</w:t>
            </w:r>
          </w:p>
        </w:tc>
      </w:tr>
      <w:tr w:rsidR="00324D69" w14:paraId="23582C02" w14:textId="77777777">
        <w:trPr>
          <w:jc w:val="center"/>
        </w:trPr>
        <w:tc>
          <w:tcPr>
            <w:tcW w:w="2160" w:type="dxa"/>
            <w:vAlign w:val="center"/>
          </w:tcPr>
          <w:p w14:paraId="412509CD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robot </w:t>
            </w:r>
            <w:r>
              <w:rPr>
                <w:sz w:val="19"/>
              </w:rPr>
              <w:t>日志</w:t>
            </w:r>
          </w:p>
        </w:tc>
        <w:tc>
          <w:tcPr>
            <w:tcW w:w="7200" w:type="dxa"/>
            <w:vAlign w:val="center"/>
          </w:tcPr>
          <w:p w14:paraId="44F5C375" w14:textId="77777777" w:rsidR="00324D69" w:rsidRDefault="00000000">
            <w:pPr>
              <w:spacing w:after="0"/>
            </w:pPr>
            <w:r>
              <w:rPr>
                <w:sz w:val="19"/>
              </w:rPr>
              <w:t>journalctl -u xiaomu-robot -f</w:t>
            </w:r>
          </w:p>
        </w:tc>
      </w:tr>
      <w:tr w:rsidR="00324D69" w14:paraId="0C2B563B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089D0DAA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brain </w:t>
            </w:r>
            <w:r>
              <w:rPr>
                <w:sz w:val="19"/>
              </w:rPr>
              <w:t>日志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0C21EA6F" w14:textId="77777777" w:rsidR="00324D69" w:rsidRDefault="00000000">
            <w:pPr>
              <w:spacing w:after="0"/>
            </w:pPr>
            <w:r>
              <w:rPr>
                <w:sz w:val="19"/>
              </w:rPr>
              <w:t>journalctl -u xiaomu-brain -f</w:t>
            </w:r>
          </w:p>
        </w:tc>
      </w:tr>
    </w:tbl>
    <w:p w14:paraId="7597C7DB" w14:textId="77777777" w:rsidR="00324D69" w:rsidRDefault="00324D69"/>
    <w:p w14:paraId="5ADB2620" w14:textId="77777777" w:rsidR="00324D69" w:rsidRDefault="00000000">
      <w:pPr>
        <w:pStyle w:val="CodeBlock"/>
      </w:pPr>
      <w:r>
        <w:t>ssh pi@&lt;PI_IP&gt; 'journalctl -u xiaomu-robot -b -n 120 --no-pager'</w:t>
      </w:r>
    </w:p>
    <w:p w14:paraId="24528659" w14:textId="77777777" w:rsidR="00324D69" w:rsidRDefault="00000000">
      <w:pPr>
        <w:pStyle w:val="CodeBlock"/>
      </w:pPr>
      <w:r>
        <w:t>ssh pi@&lt;PI_IP&gt; 'journalctl -u xiaomu-brain -b -n 120 --no-pager'</w:t>
      </w:r>
    </w:p>
    <w:p w14:paraId="0CF8CD51" w14:textId="77777777" w:rsidR="00324D69" w:rsidRDefault="00000000">
      <w:pPr>
        <w:pStyle w:val="CodeBlock"/>
      </w:pPr>
      <w:r>
        <w:t>ssh pi@&lt;PI_IP&gt; 'curl -sS http://127.0.0.1:8787/api/health'</w:t>
      </w:r>
    </w:p>
    <w:p w14:paraId="3FE94CC1" w14:textId="77777777" w:rsidR="00324D69" w:rsidRDefault="00000000">
      <w:pPr>
        <w:pStyle w:val="Heading1"/>
      </w:pPr>
      <w:r>
        <w:lastRenderedPageBreak/>
        <w:t xml:space="preserve">7. </w:t>
      </w:r>
      <w:r>
        <w:t>开发维护：部署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324D69" w14:paraId="01081AAD" w14:textId="77777777">
        <w:trPr>
          <w:jc w:val="center"/>
        </w:trPr>
        <w:tc>
          <w:tcPr>
            <w:tcW w:w="2160" w:type="dxa"/>
            <w:shd w:val="clear" w:color="auto" w:fill="1F4D78"/>
            <w:vAlign w:val="center"/>
          </w:tcPr>
          <w:p w14:paraId="74326805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7200" w:type="dxa"/>
            <w:shd w:val="clear" w:color="auto" w:fill="1F4D78"/>
            <w:vAlign w:val="center"/>
          </w:tcPr>
          <w:p w14:paraId="4CCD74D6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路径</w:t>
            </w:r>
          </w:p>
        </w:tc>
      </w:tr>
      <w:tr w:rsidR="00324D69" w14:paraId="636F5B05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2EF405A9" w14:textId="77777777" w:rsidR="00324D69" w:rsidRDefault="00000000">
            <w:pPr>
              <w:spacing w:after="0"/>
            </w:pPr>
            <w:r>
              <w:rPr>
                <w:sz w:val="19"/>
              </w:rPr>
              <w:t>本地代码目录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628A01AE" w14:textId="77777777" w:rsidR="00324D69" w:rsidRDefault="00000000">
            <w:pPr>
              <w:spacing w:after="0"/>
            </w:pPr>
            <w:r>
              <w:rPr>
                <w:sz w:val="19"/>
              </w:rPr>
              <w:t>~/Desktop/xiaomu-studio</w:t>
            </w:r>
          </w:p>
        </w:tc>
      </w:tr>
      <w:tr w:rsidR="00324D69" w14:paraId="401300BA" w14:textId="77777777">
        <w:trPr>
          <w:jc w:val="center"/>
        </w:trPr>
        <w:tc>
          <w:tcPr>
            <w:tcW w:w="2160" w:type="dxa"/>
            <w:vAlign w:val="center"/>
          </w:tcPr>
          <w:p w14:paraId="4203B924" w14:textId="77777777" w:rsidR="00324D69" w:rsidRDefault="00000000">
            <w:pPr>
              <w:spacing w:after="0"/>
            </w:pPr>
            <w:r>
              <w:rPr>
                <w:sz w:val="19"/>
              </w:rPr>
              <w:t>Pi robot</w:t>
            </w:r>
          </w:p>
        </w:tc>
        <w:tc>
          <w:tcPr>
            <w:tcW w:w="7200" w:type="dxa"/>
            <w:vAlign w:val="center"/>
          </w:tcPr>
          <w:p w14:paraId="23E26A41" w14:textId="77777777" w:rsidR="00324D69" w:rsidRDefault="00000000">
            <w:pPr>
              <w:spacing w:after="0"/>
            </w:pPr>
            <w:r>
              <w:rPr>
                <w:sz w:val="19"/>
              </w:rPr>
              <w:t>/home/pi/xiaomu</w:t>
            </w:r>
          </w:p>
        </w:tc>
      </w:tr>
      <w:tr w:rsidR="00324D69" w14:paraId="2CABF7F4" w14:textId="77777777">
        <w:trPr>
          <w:jc w:val="center"/>
        </w:trPr>
        <w:tc>
          <w:tcPr>
            <w:tcW w:w="2160" w:type="dxa"/>
            <w:shd w:val="clear" w:color="auto" w:fill="F7F9FC"/>
            <w:vAlign w:val="center"/>
          </w:tcPr>
          <w:p w14:paraId="340FB37E" w14:textId="77777777" w:rsidR="00324D69" w:rsidRDefault="00000000">
            <w:pPr>
              <w:spacing w:after="0"/>
            </w:pPr>
            <w:r>
              <w:rPr>
                <w:sz w:val="19"/>
              </w:rPr>
              <w:t>Pi server</w:t>
            </w:r>
          </w:p>
        </w:tc>
        <w:tc>
          <w:tcPr>
            <w:tcW w:w="7200" w:type="dxa"/>
            <w:shd w:val="clear" w:color="auto" w:fill="F7F9FC"/>
            <w:vAlign w:val="center"/>
          </w:tcPr>
          <w:p w14:paraId="5965AD08" w14:textId="77777777" w:rsidR="00324D69" w:rsidRDefault="00000000">
            <w:pPr>
              <w:spacing w:after="0"/>
            </w:pPr>
            <w:r>
              <w:rPr>
                <w:sz w:val="19"/>
              </w:rPr>
              <w:t>/home/pi/xiaomu-studio/apps/server</w:t>
            </w:r>
          </w:p>
        </w:tc>
      </w:tr>
      <w:tr w:rsidR="00324D69" w14:paraId="72E3119A" w14:textId="77777777">
        <w:trPr>
          <w:jc w:val="center"/>
        </w:trPr>
        <w:tc>
          <w:tcPr>
            <w:tcW w:w="2160" w:type="dxa"/>
            <w:vAlign w:val="center"/>
          </w:tcPr>
          <w:p w14:paraId="5C5422A2" w14:textId="77777777" w:rsidR="00324D69" w:rsidRDefault="00000000">
            <w:pPr>
              <w:spacing w:after="0"/>
            </w:pPr>
            <w:r>
              <w:rPr>
                <w:sz w:val="19"/>
              </w:rPr>
              <w:t>Python venv</w:t>
            </w:r>
          </w:p>
        </w:tc>
        <w:tc>
          <w:tcPr>
            <w:tcW w:w="7200" w:type="dxa"/>
            <w:vAlign w:val="center"/>
          </w:tcPr>
          <w:p w14:paraId="22C17646" w14:textId="77777777" w:rsidR="00324D69" w:rsidRDefault="00000000">
            <w:pPr>
              <w:spacing w:after="0"/>
            </w:pPr>
            <w:r>
              <w:rPr>
                <w:sz w:val="19"/>
              </w:rPr>
              <w:t>/home/pi/RaspberryPi-CM5/xgovenv/bin/python</w:t>
            </w:r>
          </w:p>
        </w:tc>
      </w:tr>
    </w:tbl>
    <w:p w14:paraId="0C27274D" w14:textId="77777777" w:rsidR="00324D69" w:rsidRDefault="00324D69"/>
    <w:p w14:paraId="551B6D18" w14:textId="77777777" w:rsidR="00324D69" w:rsidRDefault="00000000">
      <w:pPr>
        <w:pStyle w:val="CodeBlock"/>
      </w:pPr>
      <w:r>
        <w:t>python3 -m py_compile robot/main.py robot/debug_server.py robot/hw/audio.py robot/face/display.py</w:t>
      </w:r>
    </w:p>
    <w:p w14:paraId="18350D6F" w14:textId="77777777" w:rsidR="00324D69" w:rsidRDefault="00000000">
      <w:pPr>
        <w:pStyle w:val="CodeBlock"/>
      </w:pPr>
      <w:r>
        <w:t>rsync -az robot/main.py robot/debug_server.py pi@&lt;PI_IP&gt;:~/xiaomu/</w:t>
      </w:r>
    </w:p>
    <w:p w14:paraId="46511B63" w14:textId="77777777" w:rsidR="00324D69" w:rsidRDefault="00000000">
      <w:pPr>
        <w:pStyle w:val="CodeBlock"/>
      </w:pPr>
      <w:r>
        <w:t>rsync -az robot/hw/audio.py pi@&lt;PI_IP&gt;:~/xiaomu/hw/audio.py</w:t>
      </w:r>
    </w:p>
    <w:p w14:paraId="30948A6B" w14:textId="77777777" w:rsidR="00324D69" w:rsidRDefault="00000000">
      <w:pPr>
        <w:pStyle w:val="CodeBlock"/>
      </w:pPr>
      <w:r>
        <w:t>rsync -az robot/face/display.py pi@&lt;PI_IP&gt;:~/xiaomu/face/display.py</w:t>
      </w:r>
    </w:p>
    <w:p w14:paraId="4D8F0276" w14:textId="77777777" w:rsidR="00324D69" w:rsidRDefault="00000000">
      <w:pPr>
        <w:pStyle w:val="CodeBlock"/>
      </w:pPr>
      <w:r>
        <w:t>ssh pi@&lt;PI_IP&gt; 'cd ~/xiaomu &amp;&amp; ~/RaspberryPi-CM5/xgovenv/bin/python -m py_compile main.py debug_server.py hw/audio.py face/display.py &amp;&amp; sudo systemctl restart xiaomu-robot.service'</w:t>
      </w:r>
    </w:p>
    <w:p w14:paraId="025E4FAC" w14:textId="77777777" w:rsidR="00324D69" w:rsidRDefault="00000000">
      <w:pPr>
        <w:pStyle w:val="CodeBlock"/>
      </w:pPr>
      <w:r>
        <w:t xml:space="preserve"># server </w:t>
      </w:r>
      <w:r>
        <w:t>文件示例</w:t>
      </w:r>
    </w:p>
    <w:p w14:paraId="7723350D" w14:textId="77777777" w:rsidR="00324D69" w:rsidRDefault="00000000">
      <w:pPr>
        <w:pStyle w:val="CodeBlock"/>
      </w:pPr>
      <w:r>
        <w:t>rsync -az apps/server/src/routes/classify.ts pi@&lt;PI_IP&gt;:~/xiaomu-studio/apps/server/src/routes/classify.ts</w:t>
      </w:r>
    </w:p>
    <w:p w14:paraId="1CB71D14" w14:textId="77777777" w:rsidR="00324D69" w:rsidRDefault="00000000">
      <w:pPr>
        <w:pStyle w:val="CodeBlock"/>
      </w:pPr>
      <w:r>
        <w:t>ssh pi@&lt;PI_IP&gt; 'cd ~/xiaomu-studio/apps/server &amp;&amp; pnpm exec tsc --noEmit &amp;&amp; sudo systemctl restart xiaomu-brain.service'</w:t>
      </w:r>
    </w:p>
    <w:p w14:paraId="37E33B25" w14:textId="77777777" w:rsidR="00324D69" w:rsidRDefault="00000000">
      <w:pPr>
        <w:pStyle w:val="Heading1"/>
      </w:pPr>
      <w:r>
        <w:t xml:space="preserve">8. </w:t>
      </w:r>
      <w:r>
        <w:t>关键文件地图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4"/>
        <w:gridCol w:w="6192"/>
      </w:tblGrid>
      <w:tr w:rsidR="00324D69" w14:paraId="7F8154AF" w14:textId="77777777">
        <w:trPr>
          <w:jc w:val="center"/>
        </w:trPr>
        <w:tc>
          <w:tcPr>
            <w:tcW w:w="3168" w:type="dxa"/>
            <w:shd w:val="clear" w:color="auto" w:fill="1F4D78"/>
            <w:vAlign w:val="center"/>
          </w:tcPr>
          <w:p w14:paraId="2360BABB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w="6192" w:type="dxa"/>
            <w:shd w:val="clear" w:color="auto" w:fill="1F4D78"/>
            <w:vAlign w:val="center"/>
          </w:tcPr>
          <w:p w14:paraId="50E86BED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324D69" w14:paraId="5AA11C6F" w14:textId="77777777">
        <w:trPr>
          <w:jc w:val="center"/>
        </w:trPr>
        <w:tc>
          <w:tcPr>
            <w:tcW w:w="3168" w:type="dxa"/>
            <w:shd w:val="clear" w:color="auto" w:fill="F7F9FC"/>
            <w:vAlign w:val="center"/>
          </w:tcPr>
          <w:p w14:paraId="1F9ACBDE" w14:textId="77777777" w:rsidR="00324D69" w:rsidRDefault="00000000">
            <w:pPr>
              <w:spacing w:after="0"/>
            </w:pPr>
            <w:r>
              <w:rPr>
                <w:sz w:val="19"/>
              </w:rPr>
              <w:t>robot/main.py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108BB4BB" w14:textId="77777777" w:rsidR="00324D69" w:rsidRDefault="00000000">
            <w:pPr>
              <w:spacing w:after="0"/>
            </w:pPr>
            <w:r>
              <w:rPr>
                <w:sz w:val="19"/>
              </w:rPr>
              <w:t>主状态机：对话、活动、远程输入、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co-creation</w:t>
            </w:r>
            <w:r>
              <w:rPr>
                <w:sz w:val="19"/>
              </w:rPr>
              <w:t>、按键。</w:t>
            </w:r>
          </w:p>
        </w:tc>
      </w:tr>
      <w:tr w:rsidR="00324D69" w14:paraId="78F7C403" w14:textId="77777777">
        <w:trPr>
          <w:jc w:val="center"/>
        </w:trPr>
        <w:tc>
          <w:tcPr>
            <w:tcW w:w="3168" w:type="dxa"/>
            <w:vAlign w:val="center"/>
          </w:tcPr>
          <w:p w14:paraId="71CCB87F" w14:textId="77777777" w:rsidR="00324D69" w:rsidRDefault="00000000">
            <w:pPr>
              <w:spacing w:after="0"/>
            </w:pPr>
            <w:r>
              <w:rPr>
                <w:sz w:val="19"/>
              </w:rPr>
              <w:t>robot/debug_server.py</w:t>
            </w:r>
          </w:p>
        </w:tc>
        <w:tc>
          <w:tcPr>
            <w:tcW w:w="6192" w:type="dxa"/>
            <w:vAlign w:val="center"/>
          </w:tcPr>
          <w:p w14:paraId="55CEC8BC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8788 </w:t>
            </w:r>
            <w:r>
              <w:rPr>
                <w:sz w:val="19"/>
                <w:lang w:eastAsia="zh-CN"/>
              </w:rPr>
              <w:t>调试窗口、远程输入、</w:t>
            </w:r>
            <w:r>
              <w:rPr>
                <w:sz w:val="19"/>
                <w:lang w:eastAsia="zh-CN"/>
              </w:rPr>
              <w:t xml:space="preserve">SSE </w:t>
            </w:r>
            <w:r>
              <w:rPr>
                <w:sz w:val="19"/>
                <w:lang w:eastAsia="zh-CN"/>
              </w:rPr>
              <w:t>日志、</w:t>
            </w:r>
            <w:r>
              <w:rPr>
                <w:sz w:val="19"/>
                <w:lang w:eastAsia="zh-CN"/>
              </w:rPr>
              <w:t>snapshot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324D69" w14:paraId="20F3757E" w14:textId="77777777">
        <w:trPr>
          <w:jc w:val="center"/>
        </w:trPr>
        <w:tc>
          <w:tcPr>
            <w:tcW w:w="3168" w:type="dxa"/>
            <w:shd w:val="clear" w:color="auto" w:fill="F7F9FC"/>
            <w:vAlign w:val="center"/>
          </w:tcPr>
          <w:p w14:paraId="5427A09F" w14:textId="77777777" w:rsidR="00324D69" w:rsidRDefault="00000000">
            <w:pPr>
              <w:spacing w:after="0"/>
            </w:pPr>
            <w:r>
              <w:rPr>
                <w:sz w:val="19"/>
              </w:rPr>
              <w:t>robot/hw/audio.py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0F49E56E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arecord </w:t>
            </w:r>
            <w:r>
              <w:rPr>
                <w:sz w:val="19"/>
              </w:rPr>
              <w:t>录音、</w:t>
            </w:r>
            <w:r>
              <w:rPr>
                <w:sz w:val="19"/>
              </w:rPr>
              <w:t xml:space="preserve">mplayer </w:t>
            </w:r>
            <w:r>
              <w:rPr>
                <w:sz w:val="19"/>
              </w:rPr>
              <w:t>播放、麦克风增益、音量。</w:t>
            </w:r>
          </w:p>
        </w:tc>
      </w:tr>
      <w:tr w:rsidR="00324D69" w14:paraId="7959A6C3" w14:textId="77777777">
        <w:trPr>
          <w:jc w:val="center"/>
        </w:trPr>
        <w:tc>
          <w:tcPr>
            <w:tcW w:w="3168" w:type="dxa"/>
            <w:vAlign w:val="center"/>
          </w:tcPr>
          <w:p w14:paraId="36EF3605" w14:textId="77777777" w:rsidR="00324D69" w:rsidRDefault="00000000">
            <w:pPr>
              <w:spacing w:after="0"/>
            </w:pPr>
            <w:r>
              <w:rPr>
                <w:sz w:val="19"/>
              </w:rPr>
              <w:t>robot/face/display.py</w:t>
            </w:r>
          </w:p>
        </w:tc>
        <w:tc>
          <w:tcPr>
            <w:tcW w:w="6192" w:type="dxa"/>
            <w:vAlign w:val="center"/>
          </w:tcPr>
          <w:p w14:paraId="11F83017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LCD </w:t>
            </w:r>
            <w:r>
              <w:rPr>
                <w:sz w:val="19"/>
                <w:lang w:eastAsia="zh-CN"/>
              </w:rPr>
              <w:t>显示和四角按钮标签。</w:t>
            </w:r>
          </w:p>
        </w:tc>
      </w:tr>
      <w:tr w:rsidR="00324D69" w14:paraId="15E95EAA" w14:textId="77777777">
        <w:trPr>
          <w:jc w:val="center"/>
        </w:trPr>
        <w:tc>
          <w:tcPr>
            <w:tcW w:w="3168" w:type="dxa"/>
            <w:shd w:val="clear" w:color="auto" w:fill="F7F9FC"/>
            <w:vAlign w:val="center"/>
          </w:tcPr>
          <w:p w14:paraId="7F5F80D2" w14:textId="77777777" w:rsidR="00324D69" w:rsidRDefault="00000000">
            <w:pPr>
              <w:spacing w:after="0"/>
            </w:pPr>
            <w:r>
              <w:rPr>
                <w:sz w:val="19"/>
              </w:rPr>
              <w:t>robot/net/brain.py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0DDDED68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调</w:t>
            </w:r>
            <w:r>
              <w:rPr>
                <w:sz w:val="19"/>
              </w:rPr>
              <w:t xml:space="preserve"> Node brain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HTTP/SSE client</w:t>
            </w:r>
            <w:r>
              <w:rPr>
                <w:sz w:val="19"/>
              </w:rPr>
              <w:t>。</w:t>
            </w:r>
          </w:p>
        </w:tc>
      </w:tr>
      <w:tr w:rsidR="00324D69" w14:paraId="0E96AD29" w14:textId="77777777">
        <w:trPr>
          <w:jc w:val="center"/>
        </w:trPr>
        <w:tc>
          <w:tcPr>
            <w:tcW w:w="3168" w:type="dxa"/>
            <w:vAlign w:val="center"/>
          </w:tcPr>
          <w:p w14:paraId="34E155DB" w14:textId="77777777" w:rsidR="00324D69" w:rsidRDefault="00000000">
            <w:pPr>
              <w:spacing w:after="0"/>
            </w:pPr>
            <w:r>
              <w:rPr>
                <w:sz w:val="19"/>
              </w:rPr>
              <w:t>apps/server/src/routes/chat.ts</w:t>
            </w:r>
          </w:p>
        </w:tc>
        <w:tc>
          <w:tcPr>
            <w:tcW w:w="6192" w:type="dxa"/>
            <w:vAlign w:val="center"/>
          </w:tcPr>
          <w:p w14:paraId="43A791F1" w14:textId="77777777" w:rsidR="00324D69" w:rsidRDefault="00000000">
            <w:pPr>
              <w:spacing w:after="0"/>
            </w:pPr>
            <w:r>
              <w:rPr>
                <w:sz w:val="19"/>
              </w:rPr>
              <w:t>/api/chat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activity tool calls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play_melody</w:t>
            </w:r>
            <w:r>
              <w:rPr>
                <w:sz w:val="19"/>
              </w:rPr>
              <w:t>。</w:t>
            </w:r>
          </w:p>
        </w:tc>
      </w:tr>
      <w:tr w:rsidR="00324D69" w14:paraId="7FD93946" w14:textId="77777777">
        <w:trPr>
          <w:jc w:val="center"/>
        </w:trPr>
        <w:tc>
          <w:tcPr>
            <w:tcW w:w="3168" w:type="dxa"/>
            <w:shd w:val="clear" w:color="auto" w:fill="F7F9FC"/>
            <w:vAlign w:val="center"/>
          </w:tcPr>
          <w:p w14:paraId="457DB2DE" w14:textId="77777777" w:rsidR="00324D69" w:rsidRDefault="00000000">
            <w:pPr>
              <w:spacing w:after="0"/>
            </w:pPr>
            <w:r>
              <w:rPr>
                <w:sz w:val="19"/>
              </w:rPr>
              <w:t>apps/server/src/routes/classify.ts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0243D89A" w14:textId="77777777" w:rsidR="00324D69" w:rsidRDefault="00000000">
            <w:pPr>
              <w:spacing w:after="0"/>
            </w:pPr>
            <w:r>
              <w:rPr>
                <w:sz w:val="19"/>
              </w:rPr>
              <w:t>yes/no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activity-intent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mood </w:t>
            </w:r>
            <w:r>
              <w:rPr>
                <w:sz w:val="19"/>
              </w:rPr>
              <w:t>等分类。</w:t>
            </w:r>
          </w:p>
        </w:tc>
      </w:tr>
      <w:tr w:rsidR="00324D69" w14:paraId="59F9C082" w14:textId="77777777">
        <w:trPr>
          <w:jc w:val="center"/>
        </w:trPr>
        <w:tc>
          <w:tcPr>
            <w:tcW w:w="3168" w:type="dxa"/>
            <w:vAlign w:val="center"/>
          </w:tcPr>
          <w:p w14:paraId="4B772E83" w14:textId="77777777" w:rsidR="00324D69" w:rsidRDefault="00000000">
            <w:pPr>
              <w:spacing w:after="0"/>
            </w:pPr>
            <w:r>
              <w:rPr>
                <w:sz w:val="19"/>
              </w:rPr>
              <w:t>apps/server/src/routes/transcribe.ts</w:t>
            </w:r>
          </w:p>
        </w:tc>
        <w:tc>
          <w:tcPr>
            <w:tcW w:w="6192" w:type="dxa"/>
            <w:vAlign w:val="center"/>
          </w:tcPr>
          <w:p w14:paraId="36404091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Azure Speech REST </w:t>
            </w:r>
            <w:r>
              <w:rPr>
                <w:sz w:val="19"/>
              </w:rPr>
              <w:t>语音识别。</w:t>
            </w:r>
          </w:p>
        </w:tc>
      </w:tr>
      <w:tr w:rsidR="00324D69" w14:paraId="2E49DC0B" w14:textId="77777777">
        <w:trPr>
          <w:jc w:val="center"/>
        </w:trPr>
        <w:tc>
          <w:tcPr>
            <w:tcW w:w="3168" w:type="dxa"/>
            <w:shd w:val="clear" w:color="auto" w:fill="F7F9FC"/>
            <w:vAlign w:val="center"/>
          </w:tcPr>
          <w:p w14:paraId="5D5B2027" w14:textId="77777777" w:rsidR="00324D69" w:rsidRDefault="00000000">
            <w:pPr>
              <w:spacing w:after="0"/>
            </w:pPr>
            <w:r>
              <w:rPr>
                <w:sz w:val="19"/>
              </w:rPr>
              <w:t>data/audio/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0BED6BB6" w14:textId="77777777" w:rsidR="00324D69" w:rsidRDefault="00000000">
            <w:pPr>
              <w:spacing w:after="0"/>
            </w:pPr>
            <w:r>
              <w:rPr>
                <w:sz w:val="19"/>
              </w:rPr>
              <w:t>活动音频和</w:t>
            </w:r>
            <w:r>
              <w:rPr>
                <w:sz w:val="19"/>
              </w:rPr>
              <w:t xml:space="preserve"> co-creation m4a </w:t>
            </w:r>
            <w:r>
              <w:rPr>
                <w:sz w:val="19"/>
              </w:rPr>
              <w:t>文件。</w:t>
            </w:r>
          </w:p>
        </w:tc>
      </w:tr>
    </w:tbl>
    <w:p w14:paraId="628B4AF1" w14:textId="77777777" w:rsidR="00324D69" w:rsidRDefault="00324D69"/>
    <w:p w14:paraId="14C6DB31" w14:textId="77777777" w:rsidR="00324D69" w:rsidRDefault="00000000">
      <w:pPr>
        <w:pStyle w:val="Heading1"/>
      </w:pPr>
      <w:r>
        <w:t xml:space="preserve">9. </w:t>
      </w:r>
      <w:r>
        <w:t>已知问题和当前修复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324D69" w14:paraId="44791F6B" w14:textId="77777777">
        <w:trPr>
          <w:jc w:val="center"/>
        </w:trPr>
        <w:tc>
          <w:tcPr>
            <w:tcW w:w="2304" w:type="dxa"/>
            <w:shd w:val="clear" w:color="auto" w:fill="1F4D78"/>
            <w:vAlign w:val="center"/>
          </w:tcPr>
          <w:p w14:paraId="2BD39FE6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w="7056" w:type="dxa"/>
            <w:shd w:val="clear" w:color="auto" w:fill="1F4D78"/>
            <w:vAlign w:val="center"/>
          </w:tcPr>
          <w:p w14:paraId="70A9FDC3" w14:textId="77777777" w:rsidR="00324D6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当前处理</w:t>
            </w:r>
          </w:p>
        </w:tc>
      </w:tr>
      <w:tr w:rsidR="00324D69" w14:paraId="6EC586B7" w14:textId="77777777">
        <w:trPr>
          <w:jc w:val="center"/>
        </w:trPr>
        <w:tc>
          <w:tcPr>
            <w:tcW w:w="2304" w:type="dxa"/>
            <w:shd w:val="clear" w:color="auto" w:fill="F7F9FC"/>
            <w:vAlign w:val="center"/>
          </w:tcPr>
          <w:p w14:paraId="75B73631" w14:textId="77777777" w:rsidR="00324D69" w:rsidRDefault="00000000">
            <w:pPr>
              <w:spacing w:after="0"/>
            </w:pPr>
            <w:r>
              <w:rPr>
                <w:sz w:val="19"/>
              </w:rPr>
              <w:t>录音太短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10A6EC57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已改为最少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秒，松手稳定</w:t>
            </w:r>
            <w:r>
              <w:rPr>
                <w:sz w:val="19"/>
                <w:lang w:eastAsia="zh-CN"/>
              </w:rPr>
              <w:t xml:space="preserve"> 0.9 </w:t>
            </w:r>
            <w:r>
              <w:rPr>
                <w:sz w:val="19"/>
                <w:lang w:eastAsia="zh-CN"/>
              </w:rPr>
              <w:t>秒，最大</w:t>
            </w:r>
            <w:r>
              <w:rPr>
                <w:sz w:val="19"/>
                <w:lang w:eastAsia="zh-CN"/>
              </w:rPr>
              <w:t xml:space="preserve"> 22 </w:t>
            </w:r>
            <w:r>
              <w:rPr>
                <w:sz w:val="19"/>
                <w:lang w:eastAsia="zh-CN"/>
              </w:rPr>
              <w:t>秒。</w:t>
            </w:r>
          </w:p>
        </w:tc>
      </w:tr>
      <w:tr w:rsidR="00324D69" w14:paraId="673105E9" w14:textId="77777777">
        <w:trPr>
          <w:jc w:val="center"/>
        </w:trPr>
        <w:tc>
          <w:tcPr>
            <w:tcW w:w="2304" w:type="dxa"/>
            <w:vAlign w:val="center"/>
          </w:tcPr>
          <w:p w14:paraId="2ACE14C4" w14:textId="77777777" w:rsidR="00324D69" w:rsidRDefault="00000000">
            <w:pPr>
              <w:spacing w:after="0"/>
            </w:pPr>
            <w:proofErr w:type="spellStart"/>
            <w:r>
              <w:rPr>
                <w:sz w:val="19"/>
              </w:rPr>
              <w:t>第一问误判</w:t>
            </w:r>
            <w:proofErr w:type="spellEnd"/>
          </w:p>
        </w:tc>
        <w:tc>
          <w:tcPr>
            <w:tcW w:w="7056" w:type="dxa"/>
            <w:vAlign w:val="center"/>
          </w:tcPr>
          <w:p w14:paraId="3EFF6777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这不是我们第一次见面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已加</w:t>
            </w:r>
            <w:r>
              <w:rPr>
                <w:sz w:val="19"/>
                <w:lang w:eastAsia="zh-CN"/>
              </w:rPr>
              <w:t xml:space="preserve"> Pi </w:t>
            </w:r>
            <w:r>
              <w:rPr>
                <w:sz w:val="19"/>
                <w:lang w:eastAsia="zh-CN"/>
              </w:rPr>
              <w:t>本地硬规则。</w:t>
            </w:r>
          </w:p>
        </w:tc>
      </w:tr>
      <w:tr w:rsidR="00324D69" w14:paraId="14268769" w14:textId="77777777">
        <w:trPr>
          <w:jc w:val="center"/>
        </w:trPr>
        <w:tc>
          <w:tcPr>
            <w:tcW w:w="2304" w:type="dxa"/>
            <w:shd w:val="clear" w:color="auto" w:fill="F7F9FC"/>
            <w:vAlign w:val="center"/>
          </w:tcPr>
          <w:p w14:paraId="5EBCB8FF" w14:textId="77777777" w:rsidR="00324D69" w:rsidRDefault="00000000">
            <w:pPr>
              <w:spacing w:after="0"/>
            </w:pPr>
            <w:r>
              <w:rPr>
                <w:sz w:val="19"/>
              </w:rPr>
              <w:t>co-creation 400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09120A6C" w14:textId="77777777" w:rsidR="00324D69" w:rsidRDefault="00000000">
            <w:pPr>
              <w:spacing w:after="0"/>
            </w:pPr>
            <w:r>
              <w:rPr>
                <w:sz w:val="19"/>
              </w:rPr>
              <w:t>不再发送</w:t>
            </w:r>
            <w:r>
              <w:rPr>
                <w:sz w:val="19"/>
              </w:rPr>
              <w:t xml:space="preserve"> coCreationNotes:null</w:t>
            </w:r>
            <w:r>
              <w:rPr>
                <w:sz w:val="19"/>
              </w:rPr>
              <w:t>。</w:t>
            </w:r>
          </w:p>
        </w:tc>
      </w:tr>
      <w:tr w:rsidR="00324D69" w14:paraId="33594A75" w14:textId="77777777">
        <w:trPr>
          <w:jc w:val="center"/>
        </w:trPr>
        <w:tc>
          <w:tcPr>
            <w:tcW w:w="2304" w:type="dxa"/>
            <w:vAlign w:val="center"/>
          </w:tcPr>
          <w:p w14:paraId="25258723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co-creation </w:t>
            </w:r>
            <w:r>
              <w:rPr>
                <w:sz w:val="19"/>
              </w:rPr>
              <w:t>不播放</w:t>
            </w:r>
          </w:p>
        </w:tc>
        <w:tc>
          <w:tcPr>
            <w:tcW w:w="7056" w:type="dxa"/>
            <w:vAlign w:val="center"/>
          </w:tcPr>
          <w:p w14:paraId="2BBE01D6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m4a </w:t>
            </w:r>
            <w:r>
              <w:rPr>
                <w:sz w:val="19"/>
              </w:rPr>
              <w:t>带封面视频流，</w:t>
            </w:r>
            <w:r>
              <w:rPr>
                <w:sz w:val="19"/>
              </w:rPr>
              <w:t xml:space="preserve">mplayer </w:t>
            </w:r>
            <w:r>
              <w:rPr>
                <w:sz w:val="19"/>
              </w:rPr>
              <w:t>已加</w:t>
            </w:r>
            <w:r>
              <w:rPr>
                <w:sz w:val="19"/>
              </w:rPr>
              <w:t xml:space="preserve"> -novideo</w:t>
            </w:r>
            <w:r>
              <w:rPr>
                <w:sz w:val="19"/>
              </w:rPr>
              <w:t>。</w:t>
            </w:r>
          </w:p>
        </w:tc>
      </w:tr>
      <w:tr w:rsidR="00324D69" w14:paraId="38E2E395" w14:textId="77777777">
        <w:trPr>
          <w:jc w:val="center"/>
        </w:trPr>
        <w:tc>
          <w:tcPr>
            <w:tcW w:w="2304" w:type="dxa"/>
            <w:shd w:val="clear" w:color="auto" w:fill="F7F9FC"/>
            <w:vAlign w:val="center"/>
          </w:tcPr>
          <w:p w14:paraId="038A2A92" w14:textId="77777777" w:rsidR="00324D69" w:rsidRDefault="00000000">
            <w:pPr>
              <w:spacing w:after="0"/>
            </w:pPr>
            <w:r>
              <w:rPr>
                <w:sz w:val="19"/>
              </w:rPr>
              <w:lastRenderedPageBreak/>
              <w:t xml:space="preserve">TTS </w:t>
            </w:r>
            <w:r>
              <w:rPr>
                <w:sz w:val="19"/>
              </w:rPr>
              <w:t>偶发</w:t>
            </w:r>
            <w:r>
              <w:rPr>
                <w:sz w:val="19"/>
              </w:rPr>
              <w:t xml:space="preserve"> 502</w:t>
            </w:r>
          </w:p>
        </w:tc>
        <w:tc>
          <w:tcPr>
            <w:tcW w:w="7056" w:type="dxa"/>
            <w:shd w:val="clear" w:color="auto" w:fill="F7F9FC"/>
            <w:vAlign w:val="center"/>
          </w:tcPr>
          <w:p w14:paraId="668FE220" w14:textId="77777777" w:rsidR="00324D69" w:rsidRDefault="00000000">
            <w:pPr>
              <w:spacing w:after="0"/>
            </w:pPr>
            <w:r>
              <w:rPr>
                <w:sz w:val="19"/>
              </w:rPr>
              <w:t xml:space="preserve">speak() </w:t>
            </w:r>
            <w:r>
              <w:rPr>
                <w:sz w:val="19"/>
              </w:rPr>
              <w:t>已加最多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次重试。</w:t>
            </w:r>
          </w:p>
        </w:tc>
      </w:tr>
    </w:tbl>
    <w:p w14:paraId="73418B90" w14:textId="77777777" w:rsidR="00324D69" w:rsidRDefault="00324D69"/>
    <w:p w14:paraId="34941B9C" w14:textId="77777777" w:rsidR="00324D69" w:rsidRDefault="00000000">
      <w:pPr>
        <w:pStyle w:val="Heading1"/>
      </w:pPr>
      <w:r>
        <w:t xml:space="preserve">10. </w:t>
      </w:r>
      <w:r>
        <w:t>语音识别说明</w:t>
      </w:r>
    </w:p>
    <w:p w14:paraId="30F3F2BC" w14:textId="77777777" w:rsidR="00324D69" w:rsidRDefault="00000000">
      <w:pPr>
        <w:pStyle w:val="ListBullet"/>
        <w:spacing w:after="40"/>
      </w:pPr>
      <w:r>
        <w:t>当前</w:t>
      </w:r>
      <w:r>
        <w:t xml:space="preserve"> STT </w:t>
      </w:r>
      <w:r>
        <w:t>是</w:t>
      </w:r>
      <w:r>
        <w:t xml:space="preserve"> Azure Speech REST</w:t>
      </w:r>
      <w:r>
        <w:t>，不是本地</w:t>
      </w:r>
      <w:r>
        <w:t xml:space="preserve"> Whisper</w:t>
      </w:r>
      <w:r>
        <w:t>，也不是</w:t>
      </w:r>
      <w:r>
        <w:t xml:space="preserve"> OpenAI </w:t>
      </w:r>
      <w:r>
        <w:t>语音识别。</w:t>
      </w:r>
    </w:p>
    <w:p w14:paraId="19B3DF94" w14:textId="77777777" w:rsidR="00324D69" w:rsidRDefault="00000000">
      <w:pPr>
        <w:pStyle w:val="ListBullet"/>
        <w:spacing w:after="40"/>
      </w:pPr>
      <w:r>
        <w:t>链路：</w:t>
      </w:r>
      <w:r>
        <w:t xml:space="preserve">Pi arecord </w:t>
      </w:r>
      <w:r>
        <w:t>录</w:t>
      </w:r>
      <w:r>
        <w:t xml:space="preserve"> WAV -&gt; /api/transcribe -&gt; Azure Speech REST -&gt; DisplayText</w:t>
      </w:r>
      <w:r>
        <w:t>。</w:t>
      </w:r>
    </w:p>
    <w:p w14:paraId="2494FCF8" w14:textId="77777777" w:rsidR="00324D69" w:rsidRDefault="00000000">
      <w:pPr>
        <w:pStyle w:val="ListBullet"/>
        <w:spacing w:after="40"/>
      </w:pPr>
      <w:r>
        <w:t>它对儿童声音、短句、噪声环境不够稳，后续建议换</w:t>
      </w:r>
      <w:r>
        <w:t xml:space="preserve"> OpenAI Whisper </w:t>
      </w:r>
      <w:r>
        <w:t>或</w:t>
      </w:r>
      <w:r>
        <w:t xml:space="preserve"> gpt-4o-transcribe</w:t>
      </w:r>
      <w:r>
        <w:t>。</w:t>
      </w:r>
    </w:p>
    <w:p w14:paraId="02B98586" w14:textId="77777777" w:rsidR="00324D69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排查时先看调试页</w:t>
      </w:r>
      <w:r>
        <w:rPr>
          <w:lang w:eastAsia="zh-CN"/>
        </w:rPr>
        <w:t>“</w:t>
      </w:r>
      <w:r>
        <w:rPr>
          <w:lang w:eastAsia="zh-CN"/>
        </w:rPr>
        <w:t>听到</w:t>
      </w:r>
      <w:r>
        <w:rPr>
          <w:lang w:eastAsia="zh-CN"/>
        </w:rPr>
        <w:t>”</w:t>
      </w:r>
      <w:r>
        <w:rPr>
          <w:lang w:eastAsia="zh-CN"/>
        </w:rPr>
        <w:t>，再判断是</w:t>
      </w:r>
      <w:r>
        <w:rPr>
          <w:lang w:eastAsia="zh-CN"/>
        </w:rPr>
        <w:t xml:space="preserve"> STT </w:t>
      </w:r>
      <w:r>
        <w:rPr>
          <w:lang w:eastAsia="zh-CN"/>
        </w:rPr>
        <w:t>错、分类错、</w:t>
      </w:r>
      <w:r>
        <w:rPr>
          <w:lang w:eastAsia="zh-CN"/>
        </w:rPr>
        <w:t xml:space="preserve">LLM/tool </w:t>
      </w:r>
      <w:r>
        <w:rPr>
          <w:lang w:eastAsia="zh-CN"/>
        </w:rPr>
        <w:t>错，还是播放错。</w:t>
      </w:r>
    </w:p>
    <w:p w14:paraId="22440779" w14:textId="77777777" w:rsidR="00324D69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11. Pi </w:t>
      </w:r>
      <w:r>
        <w:rPr>
          <w:lang w:eastAsia="zh-CN"/>
        </w:rPr>
        <w:t>上必须跑的验收流程</w:t>
      </w:r>
    </w:p>
    <w:p w14:paraId="26DF83BA" w14:textId="77777777" w:rsidR="00324D69" w:rsidRDefault="00000000">
      <w:pPr>
        <w:pStyle w:val="ListBullet"/>
        <w:spacing w:after="40"/>
      </w:pPr>
      <w:proofErr w:type="spellStart"/>
      <w:r>
        <w:t>不要只确认</w:t>
      </w:r>
      <w:proofErr w:type="spellEnd"/>
      <w:r>
        <w:t xml:space="preserve"> Web </w:t>
      </w:r>
      <w:proofErr w:type="spellStart"/>
      <w:r>
        <w:t>localhost</w:t>
      </w:r>
      <w:r>
        <w:t>。活动衔接必须在</w:t>
      </w:r>
      <w:proofErr w:type="spellEnd"/>
      <w:r>
        <w:t xml:space="preserve"> Pi </w:t>
      </w:r>
      <w:r>
        <w:t>上跑。</w:t>
      </w:r>
    </w:p>
    <w:p w14:paraId="67CD4E16" w14:textId="77777777" w:rsidR="00324D69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至少跑两遍：一遍老朋友，一遍第一次见面。</w:t>
      </w:r>
    </w:p>
    <w:p w14:paraId="4A3981D3" w14:textId="77777777" w:rsidR="00324D69" w:rsidRDefault="00000000">
      <w:pPr>
        <w:pStyle w:val="ListBullet"/>
        <w:spacing w:after="40"/>
      </w:pPr>
      <w:proofErr w:type="spellStart"/>
      <w:r>
        <w:t>每遍从开场开始，走到菜单，然后依次完整完成</w:t>
      </w:r>
      <w:proofErr w:type="spellEnd"/>
      <w:r>
        <w:t xml:space="preserve"> </w:t>
      </w:r>
      <w:proofErr w:type="spellStart"/>
      <w:r>
        <w:t>breathing</w:t>
      </w:r>
      <w:r>
        <w:t>、</w:t>
      </w:r>
      <w:r>
        <w:t>body-rhythm</w:t>
      </w:r>
      <w:r>
        <w:t>、</w:t>
      </w:r>
      <w:r>
        <w:t>emotion-music-mapping</w:t>
      </w:r>
      <w:r>
        <w:t>、</w:t>
      </w:r>
      <w:r>
        <w:t>co-creation</w:t>
      </w:r>
      <w:proofErr w:type="spellEnd"/>
      <w:r>
        <w:t>。</w:t>
      </w:r>
    </w:p>
    <w:p w14:paraId="1B3661B5" w14:textId="77777777" w:rsidR="00324D69" w:rsidRDefault="00000000">
      <w:pPr>
        <w:pStyle w:val="ListBullet"/>
        <w:spacing w:after="40"/>
      </w:pPr>
      <w:r>
        <w:t>每个活动都必须等</w:t>
      </w:r>
      <w:r>
        <w:t xml:space="preserve"> activity ended </w:t>
      </w:r>
      <w:r>
        <w:t>后再进入下一个。</w:t>
      </w:r>
    </w:p>
    <w:p w14:paraId="104F1F5E" w14:textId="77777777" w:rsidR="00324D69" w:rsidRDefault="00000000">
      <w:pPr>
        <w:pStyle w:val="ListBullet"/>
        <w:spacing w:after="40"/>
      </w:pPr>
      <w:r>
        <w:t>最终必须回到</w:t>
      </w:r>
      <w:r>
        <w:t xml:space="preserve"> state=IDLE, step=none, activity=null</w:t>
      </w:r>
      <w:r>
        <w:t>。</w:t>
      </w:r>
    </w:p>
    <w:p w14:paraId="46731EFB" w14:textId="77777777" w:rsidR="00324D69" w:rsidRDefault="00000000">
      <w:pPr>
        <w:pStyle w:val="CodeBlock"/>
      </w:pPr>
      <w:r>
        <w:t xml:space="preserve"># co-creation </w:t>
      </w:r>
      <w:r>
        <w:t>验收</w:t>
      </w:r>
    </w:p>
    <w:p w14:paraId="4978681D" w14:textId="77777777" w:rsidR="00324D69" w:rsidRDefault="00000000">
      <w:pPr>
        <w:pStyle w:val="CodeBlock"/>
        <w:rPr>
          <w:lang w:eastAsia="zh-CN"/>
        </w:rPr>
      </w:pPr>
      <w:r>
        <w:rPr>
          <w:lang w:eastAsia="zh-CN"/>
        </w:rPr>
        <w:t>输入：我想玩三个音符变魔法</w:t>
      </w:r>
      <w:r>
        <w:rPr>
          <w:lang w:eastAsia="zh-CN"/>
        </w:rPr>
        <w:t xml:space="preserve"> -&gt; </w:t>
      </w:r>
      <w:r>
        <w:rPr>
          <w:lang w:eastAsia="zh-CN"/>
        </w:rPr>
        <w:t>我想要</w:t>
      </w:r>
      <w:r>
        <w:rPr>
          <w:lang w:eastAsia="zh-CN"/>
        </w:rPr>
        <w:t>246</w:t>
      </w:r>
    </w:p>
    <w:p w14:paraId="2B3EEDB7" w14:textId="77777777" w:rsidR="00324D69" w:rsidRDefault="00000000">
      <w:pPr>
        <w:pStyle w:val="CodeBlock"/>
      </w:pPr>
      <w:proofErr w:type="spellStart"/>
      <w:r>
        <w:t>预期</w:t>
      </w:r>
      <w:proofErr w:type="spellEnd"/>
      <w:r>
        <w:t xml:space="preserve"> </w:t>
      </w:r>
      <w:proofErr w:type="spellStart"/>
      <w:r>
        <w:t>debug</w:t>
      </w:r>
      <w:r>
        <w:t>：</w:t>
      </w:r>
      <w:r>
        <w:t>play_melody</w:t>
      </w:r>
      <w:proofErr w:type="spellEnd"/>
      <w:r>
        <w:t>: Re, Fa, La (original).m4a</w:t>
      </w:r>
    </w:p>
    <w:p w14:paraId="28323C68" w14:textId="77777777" w:rsidR="00324D69" w:rsidRDefault="00324D69">
      <w:pPr>
        <w:sectPr w:rsidR="00324D69">
          <w:footerReference w:type="default" r:id="rId8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59F386F7" w14:textId="4CDBA688" w:rsidR="00324D69" w:rsidRDefault="00000000">
      <w:pPr>
        <w:pStyle w:val="Heading1"/>
      </w:pPr>
      <w:r>
        <w:lastRenderedPageBreak/>
        <w:t>1</w:t>
      </w:r>
      <w:r w:rsidR="004C7258">
        <w:rPr>
          <w:rFonts w:hint="eastAsia"/>
          <w:lang w:eastAsia="zh-CN"/>
        </w:rPr>
        <w:t>2</w:t>
      </w:r>
      <w:r>
        <w:t xml:space="preserve">. </w:t>
      </w:r>
      <w:r>
        <w:t>给新</w:t>
      </w:r>
      <w:r>
        <w:t xml:space="preserve"> Codex </w:t>
      </w:r>
      <w:r>
        <w:t>的接手</w:t>
      </w:r>
      <w:r>
        <w:t xml:space="preserve"> Prompt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324D69" w14:paraId="04FF349C" w14:textId="77777777">
        <w:tc>
          <w:tcPr>
            <w:tcW w:w="9936" w:type="dxa"/>
            <w:shd w:val="clear" w:color="auto" w:fill="FFF4CE"/>
          </w:tcPr>
          <w:p w14:paraId="6E8D9934" w14:textId="77777777" w:rsidR="00324D69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用法</w:t>
            </w:r>
          </w:p>
          <w:p w14:paraId="493B5A2C" w14:textId="77777777" w:rsidR="00324D69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把下面整段复制给新的</w:t>
            </w:r>
            <w:r>
              <w:rPr>
                <w:lang w:eastAsia="zh-CN"/>
              </w:rPr>
              <w:t xml:space="preserve"> Codex</w:t>
            </w:r>
            <w:r>
              <w:rPr>
                <w:lang w:eastAsia="zh-CN"/>
              </w:rPr>
              <w:t>。它包含</w:t>
            </w:r>
            <w:r>
              <w:rPr>
                <w:lang w:eastAsia="zh-CN"/>
              </w:rPr>
              <w:t xml:space="preserve"> IP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SSH</w:t>
            </w:r>
            <w:r>
              <w:rPr>
                <w:lang w:eastAsia="zh-CN"/>
              </w:rPr>
              <w:t>、路径、服务、调试窗口、已知坑和测试要求。</w:t>
            </w:r>
          </w:p>
        </w:tc>
      </w:tr>
    </w:tbl>
    <w:p w14:paraId="4D920A5B" w14:textId="77777777" w:rsidR="00324D69" w:rsidRDefault="00324D69">
      <w:pPr>
        <w:rPr>
          <w:lang w:eastAsia="zh-CN"/>
        </w:rPr>
      </w:pPr>
    </w:p>
    <w:p w14:paraId="76A41C0C" w14:textId="77777777" w:rsidR="00324D69" w:rsidRDefault="00000000">
      <w:pPr>
        <w:pStyle w:val="CodeBlock"/>
      </w:pPr>
      <w:proofErr w:type="spellStart"/>
      <w:r>
        <w:t>你现在接手</w:t>
      </w:r>
      <w:proofErr w:type="spellEnd"/>
      <w:r>
        <w:t xml:space="preserve"> ~/Desktop/</w:t>
      </w:r>
      <w:proofErr w:type="spellStart"/>
      <w:r>
        <w:t>xiaomu</w:t>
      </w:r>
      <w:proofErr w:type="spellEnd"/>
      <w:r>
        <w:t xml:space="preserve">-studio </w:t>
      </w:r>
      <w:proofErr w:type="spellStart"/>
      <w:r>
        <w:t>这个项目。用户要你维护真实</w:t>
      </w:r>
      <w:proofErr w:type="spellEnd"/>
      <w:r>
        <w:t xml:space="preserve"> Raspberry Pi </w:t>
      </w:r>
      <w:r>
        <w:t>上的小沐机器人，不要只测</w:t>
      </w:r>
      <w:r>
        <w:t xml:space="preserve"> localhost Web</w:t>
      </w:r>
      <w:r>
        <w:t>。</w:t>
      </w:r>
    </w:p>
    <w:p w14:paraId="10D4F425" w14:textId="77777777" w:rsidR="00324D69" w:rsidRDefault="00324D69">
      <w:pPr>
        <w:pStyle w:val="CodeBlock"/>
      </w:pPr>
    </w:p>
    <w:p w14:paraId="54A6E59D" w14:textId="77777777" w:rsidR="00324D69" w:rsidRDefault="00000000">
      <w:pPr>
        <w:pStyle w:val="CodeBlock"/>
      </w:pPr>
      <w:r>
        <w:t>当前</w:t>
      </w:r>
      <w:r>
        <w:t xml:space="preserve"> Pi</w:t>
      </w:r>
      <w:r>
        <w:t>：</w:t>
      </w:r>
    </w:p>
    <w:p w14:paraId="21C39E64" w14:textId="77777777" w:rsidR="00324D69" w:rsidRDefault="00000000">
      <w:pPr>
        <w:pStyle w:val="CodeBlock"/>
      </w:pPr>
      <w:r>
        <w:t>- IP: &lt;PI_IP&gt;</w:t>
      </w:r>
      <w:r>
        <w:t>（看机器人首页底部小字显示的</w:t>
      </w:r>
      <w:r>
        <w:t xml:space="preserve"> IP</w:t>
      </w:r>
      <w:r>
        <w:t>，不要写死）</w:t>
      </w:r>
    </w:p>
    <w:p w14:paraId="68A01A72" w14:textId="77777777" w:rsidR="00324D69" w:rsidRDefault="00000000">
      <w:pPr>
        <w:pStyle w:val="CodeBlock"/>
      </w:pPr>
      <w:r>
        <w:t>- SSH: ssh pi@&lt;PI_IP&gt;</w:t>
      </w:r>
    </w:p>
    <w:p w14:paraId="6123897D" w14:textId="77777777" w:rsidR="00324D69" w:rsidRDefault="00000000">
      <w:pPr>
        <w:pStyle w:val="CodeBlock"/>
      </w:pPr>
      <w:r>
        <w:t xml:space="preserve">- </w:t>
      </w:r>
      <w:r>
        <w:t>用户名</w:t>
      </w:r>
      <w:r>
        <w:t>: pi</w:t>
      </w:r>
    </w:p>
    <w:p w14:paraId="2B5E66D7" w14:textId="77777777" w:rsidR="00324D69" w:rsidRDefault="00000000">
      <w:pPr>
        <w:pStyle w:val="CodeBlock"/>
      </w:pPr>
      <w:r>
        <w:t xml:space="preserve">- </w:t>
      </w:r>
      <w:r>
        <w:t>密码</w:t>
      </w:r>
      <w:r>
        <w:t xml:space="preserve"> fallback: yahboom</w:t>
      </w:r>
    </w:p>
    <w:p w14:paraId="5F9C0532" w14:textId="77777777" w:rsidR="00324D69" w:rsidRDefault="00000000">
      <w:pPr>
        <w:pStyle w:val="CodeBlock"/>
      </w:pPr>
      <w:r>
        <w:t xml:space="preserve">- </w:t>
      </w:r>
      <w:r>
        <w:t>当前</w:t>
      </w:r>
      <w:r>
        <w:t xml:space="preserve"> Mac </w:t>
      </w:r>
      <w:r>
        <w:t>通常已配置免密</w:t>
      </w:r>
      <w:r>
        <w:t xml:space="preserve"> SSH</w:t>
      </w:r>
    </w:p>
    <w:p w14:paraId="7F8026C0" w14:textId="77777777" w:rsidR="00324D69" w:rsidRDefault="00000000">
      <w:pPr>
        <w:pStyle w:val="CodeBlock"/>
      </w:pPr>
      <w:r>
        <w:t>- Robot debug dashboard: http://&lt;PI_IP&gt;:8788/</w:t>
      </w:r>
    </w:p>
    <w:p w14:paraId="725BA0EA" w14:textId="77777777" w:rsidR="00324D69" w:rsidRDefault="00000000">
      <w:pPr>
        <w:pStyle w:val="CodeBlock"/>
      </w:pPr>
      <w:r>
        <w:t>- Pi robot code: /home/pi/xiaomu</w:t>
      </w:r>
    </w:p>
    <w:p w14:paraId="403912F0" w14:textId="77777777" w:rsidR="00324D69" w:rsidRDefault="00000000">
      <w:pPr>
        <w:pStyle w:val="CodeBlock"/>
      </w:pPr>
      <w:r>
        <w:t>- Pi server code: /home/pi/xiaomu-studio/apps/server</w:t>
      </w:r>
    </w:p>
    <w:p w14:paraId="68986A9C" w14:textId="77777777" w:rsidR="00324D69" w:rsidRDefault="00000000">
      <w:pPr>
        <w:pStyle w:val="CodeBlock"/>
      </w:pPr>
      <w:r>
        <w:t>- robot service: xiaomu-robot.service</w:t>
      </w:r>
    </w:p>
    <w:p w14:paraId="3A3ED251" w14:textId="77777777" w:rsidR="00324D69" w:rsidRDefault="00000000">
      <w:pPr>
        <w:pStyle w:val="CodeBlock"/>
      </w:pPr>
      <w:r>
        <w:t>- brain service: xiaomu-brain.service</w:t>
      </w:r>
    </w:p>
    <w:p w14:paraId="171739A1" w14:textId="77777777" w:rsidR="00324D69" w:rsidRDefault="00324D69">
      <w:pPr>
        <w:pStyle w:val="CodeBlock"/>
      </w:pPr>
    </w:p>
    <w:p w14:paraId="710AA4E9" w14:textId="77777777" w:rsidR="00324D69" w:rsidRDefault="00000000">
      <w:pPr>
        <w:pStyle w:val="CodeBlock"/>
      </w:pPr>
      <w:r>
        <w:t>必须先读：</w:t>
      </w:r>
      <w:r>
        <w:t>robot/main.py</w:t>
      </w:r>
      <w:r>
        <w:t>、</w:t>
      </w:r>
      <w:r>
        <w:t>robot/debug_server.py</w:t>
      </w:r>
      <w:r>
        <w:t>、</w:t>
      </w:r>
      <w:r>
        <w:t>robot/hw/audio.py</w:t>
      </w:r>
      <w:r>
        <w:t>、</w:t>
      </w:r>
      <w:r>
        <w:t>robot/face/display.py</w:t>
      </w:r>
      <w:r>
        <w:t>、</w:t>
      </w:r>
      <w:r>
        <w:t>apps/server/src/routes/chat.ts</w:t>
      </w:r>
      <w:r>
        <w:t>、</w:t>
      </w:r>
      <w:r>
        <w:t>apps/server/src/routes/classify.ts</w:t>
      </w:r>
      <w:r>
        <w:t>、</w:t>
      </w:r>
      <w:r>
        <w:t>apps/server/src/routes/transcribe.ts</w:t>
      </w:r>
      <w:r>
        <w:t>。</w:t>
      </w:r>
    </w:p>
    <w:p w14:paraId="40656D2A" w14:textId="77777777" w:rsidR="00324D69" w:rsidRDefault="00324D69">
      <w:pPr>
        <w:pStyle w:val="CodeBlock"/>
      </w:pPr>
    </w:p>
    <w:p w14:paraId="0E19BB1A" w14:textId="77777777" w:rsidR="00324D69" w:rsidRDefault="00000000">
      <w:pPr>
        <w:pStyle w:val="CodeBlock"/>
        <w:rPr>
          <w:lang w:eastAsia="zh-CN"/>
        </w:rPr>
      </w:pPr>
      <w:r>
        <w:rPr>
          <w:lang w:eastAsia="zh-CN"/>
        </w:rPr>
        <w:t>重要现状：</w:t>
      </w:r>
    </w:p>
    <w:p w14:paraId="0C2B9BEE" w14:textId="77777777" w:rsidR="00324D69" w:rsidRDefault="00000000">
      <w:pPr>
        <w:pStyle w:val="CodeBlock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左下角屏幕按钮应显示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/</w:t>
      </w:r>
      <w:r>
        <w:rPr>
          <w:lang w:eastAsia="zh-CN"/>
        </w:rPr>
        <w:t>继续。</w:t>
      </w:r>
    </w:p>
    <w:p w14:paraId="0009B7E1" w14:textId="77777777" w:rsidR="00324D69" w:rsidRDefault="00000000">
      <w:pPr>
        <w:pStyle w:val="CodeBlock"/>
      </w:pPr>
      <w:r>
        <w:t xml:space="preserve">- </w:t>
      </w:r>
      <w:proofErr w:type="spellStart"/>
      <w:r>
        <w:t>启动日志应显示</w:t>
      </w:r>
      <w:proofErr w:type="spellEnd"/>
      <w:r>
        <w:t xml:space="preserve"> key3=</w:t>
      </w:r>
      <w:proofErr w:type="spellStart"/>
      <w:r>
        <w:t>wifi</w:t>
      </w:r>
      <w:proofErr w:type="spellEnd"/>
      <w:r>
        <w:t>/continue</w:t>
      </w:r>
      <w:r>
        <w:t>。</w:t>
      </w:r>
    </w:p>
    <w:p w14:paraId="0FDFF1FB" w14:textId="77777777" w:rsidR="00324D69" w:rsidRDefault="00000000">
      <w:pPr>
        <w:pStyle w:val="CodeBlock"/>
      </w:pPr>
      <w:r>
        <w:t xml:space="preserve">- TALK </w:t>
      </w:r>
      <w:r>
        <w:t>录音至少</w:t>
      </w:r>
      <w:r>
        <w:t xml:space="preserve"> 3.0 </w:t>
      </w:r>
      <w:r>
        <w:t>秒，松手稳定</w:t>
      </w:r>
      <w:r>
        <w:t xml:space="preserve"> 0.9 </w:t>
      </w:r>
      <w:r>
        <w:t>秒才停止，最大</w:t>
      </w:r>
      <w:r>
        <w:t xml:space="preserve"> 22 </w:t>
      </w:r>
      <w:r>
        <w:t>秒。</w:t>
      </w:r>
    </w:p>
    <w:p w14:paraId="1D52E95A" w14:textId="77777777" w:rsidR="00324D69" w:rsidRDefault="00000000">
      <w:pPr>
        <w:pStyle w:val="CodeBlock"/>
      </w:pPr>
      <w:r>
        <w:t xml:space="preserve">- first-meeting </w:t>
      </w:r>
      <w:r>
        <w:t>本地规则：</w:t>
      </w:r>
      <w:r>
        <w:t>“</w:t>
      </w:r>
      <w:r>
        <w:t>这不是我们第一次见面</w:t>
      </w:r>
      <w:r>
        <w:t xml:space="preserve"> / </w:t>
      </w:r>
      <w:r>
        <w:t>不是第一次</w:t>
      </w:r>
      <w:r>
        <w:t xml:space="preserve"> / </w:t>
      </w:r>
      <w:r>
        <w:t>以前见过</w:t>
      </w:r>
      <w:r>
        <w:t xml:space="preserve"> / </w:t>
      </w:r>
      <w:r>
        <w:t>老朋友</w:t>
      </w:r>
      <w:r>
        <w:t>” =&gt; no</w:t>
      </w:r>
      <w:r>
        <w:t>，走老朋友；</w:t>
      </w:r>
      <w:r>
        <w:t>“</w:t>
      </w:r>
      <w:r>
        <w:t>是第一次</w:t>
      </w:r>
      <w:r>
        <w:t xml:space="preserve"> / </w:t>
      </w:r>
      <w:r>
        <w:t>没见过</w:t>
      </w:r>
      <w:r>
        <w:t xml:space="preserve"> / </w:t>
      </w:r>
      <w:r>
        <w:t>不认识</w:t>
      </w:r>
      <w:r>
        <w:t xml:space="preserve"> / </w:t>
      </w:r>
      <w:r>
        <w:t>新朋友</w:t>
      </w:r>
      <w:r>
        <w:t>” =&gt; yes</w:t>
      </w:r>
      <w:r>
        <w:t>。</w:t>
      </w:r>
    </w:p>
    <w:p w14:paraId="10CEE78D" w14:textId="77777777" w:rsidR="00324D69" w:rsidRDefault="00000000">
      <w:pPr>
        <w:pStyle w:val="CodeBlock"/>
      </w:pPr>
      <w:r>
        <w:t xml:space="preserve">- co-creation </w:t>
      </w:r>
      <w:r>
        <w:t>不要发送</w:t>
      </w:r>
      <w:r>
        <w:t xml:space="preserve"> coCreationNotes:null</w:t>
      </w:r>
      <w:r>
        <w:t>；只有有数组时才发送。</w:t>
      </w:r>
    </w:p>
    <w:p w14:paraId="6C95C2F5" w14:textId="77777777" w:rsidR="00324D69" w:rsidRDefault="00000000">
      <w:pPr>
        <w:pStyle w:val="CodeBlock"/>
      </w:pPr>
      <w:r>
        <w:t xml:space="preserve">- co-creation </w:t>
      </w:r>
      <w:r>
        <w:t>的</w:t>
      </w:r>
      <w:r>
        <w:t xml:space="preserve"> .m4a </w:t>
      </w:r>
      <w:r>
        <w:t>带封面视频流，</w:t>
      </w:r>
      <w:r>
        <w:t xml:space="preserve">mplayer </w:t>
      </w:r>
      <w:r>
        <w:t>必须加</w:t>
      </w:r>
      <w:r>
        <w:t xml:space="preserve"> -novideo</w:t>
      </w:r>
      <w:r>
        <w:t>。</w:t>
      </w:r>
    </w:p>
    <w:p w14:paraId="48651213" w14:textId="77777777" w:rsidR="00324D69" w:rsidRDefault="00000000">
      <w:pPr>
        <w:pStyle w:val="CodeBlock"/>
      </w:pPr>
      <w:r>
        <w:t xml:space="preserve">- </w:t>
      </w:r>
      <w:r>
        <w:t>共创播放时</w:t>
      </w:r>
      <w:r>
        <w:t xml:space="preserve"> debug </w:t>
      </w:r>
      <w:r>
        <w:t>应显示</w:t>
      </w:r>
      <w:r>
        <w:t xml:space="preserve"> play_melody: &lt;filename&gt;</w:t>
      </w:r>
      <w:r>
        <w:t>。</w:t>
      </w:r>
    </w:p>
    <w:p w14:paraId="687335B2" w14:textId="77777777" w:rsidR="00324D69" w:rsidRDefault="00324D69">
      <w:pPr>
        <w:pStyle w:val="CodeBlock"/>
      </w:pPr>
    </w:p>
    <w:p w14:paraId="26DFE2DB" w14:textId="77777777" w:rsidR="00324D69" w:rsidRDefault="00000000">
      <w:pPr>
        <w:pStyle w:val="CodeBlock"/>
      </w:pPr>
      <w:r>
        <w:t>常用验证：</w:t>
      </w:r>
    </w:p>
    <w:p w14:paraId="760EA254" w14:textId="77777777" w:rsidR="00324D69" w:rsidRDefault="00000000">
      <w:pPr>
        <w:pStyle w:val="CodeBlock"/>
      </w:pPr>
      <w:r>
        <w:t>ssh pi@&lt;PI_IP&gt; 'systemctl is-active xiaomu-robot xiaomu-brain'</w:t>
      </w:r>
    </w:p>
    <w:p w14:paraId="2A766841" w14:textId="77777777" w:rsidR="00324D69" w:rsidRDefault="00000000">
      <w:pPr>
        <w:pStyle w:val="CodeBlock"/>
      </w:pPr>
      <w:r>
        <w:t>curl http://&lt;PI_IP&gt;:8788/snapshot</w:t>
      </w:r>
    </w:p>
    <w:p w14:paraId="1B8A4322" w14:textId="77777777" w:rsidR="00324D69" w:rsidRDefault="00000000">
      <w:pPr>
        <w:pStyle w:val="CodeBlock"/>
      </w:pPr>
      <w:r>
        <w:t>ssh pi@&lt;PI_IP&gt; 'journalctl -u xiaomu-robot -b -n 120 --no-pager'</w:t>
      </w:r>
    </w:p>
    <w:p w14:paraId="223E27B3" w14:textId="77777777" w:rsidR="00324D69" w:rsidRDefault="00000000">
      <w:pPr>
        <w:pStyle w:val="CodeBlock"/>
      </w:pPr>
      <w:r>
        <w:t>ssh pi@&lt;PI_IP&gt; 'journalctl -u xiaomu-brain -b -n 120 --no-pager'</w:t>
      </w:r>
    </w:p>
    <w:p w14:paraId="4585C848" w14:textId="77777777" w:rsidR="00324D69" w:rsidRDefault="00324D69">
      <w:pPr>
        <w:pStyle w:val="CodeBlock"/>
      </w:pPr>
    </w:p>
    <w:p w14:paraId="38614C39" w14:textId="77777777" w:rsidR="00324D69" w:rsidRDefault="00000000">
      <w:pPr>
        <w:pStyle w:val="CodeBlock"/>
      </w:pPr>
      <w:r>
        <w:lastRenderedPageBreak/>
        <w:t>部署</w:t>
      </w:r>
      <w:r>
        <w:t xml:space="preserve"> robot </w:t>
      </w:r>
      <w:r>
        <w:t>文件时注意路径：</w:t>
      </w:r>
    </w:p>
    <w:p w14:paraId="07B5E6ED" w14:textId="77777777" w:rsidR="00324D69" w:rsidRDefault="00000000">
      <w:pPr>
        <w:pStyle w:val="CodeBlock"/>
      </w:pPr>
      <w:r>
        <w:t>rsync -az robot/main.py robot/debug_server.py pi@&lt;PI_IP&gt;:~/xiaomu/</w:t>
      </w:r>
    </w:p>
    <w:p w14:paraId="6868B8C2" w14:textId="77777777" w:rsidR="00324D69" w:rsidRDefault="00000000">
      <w:pPr>
        <w:pStyle w:val="CodeBlock"/>
      </w:pPr>
      <w:r>
        <w:t>rsync -az robot/hw/audio.py pi@&lt;PI_IP&gt;:~/xiaomu/hw/audio.py</w:t>
      </w:r>
    </w:p>
    <w:p w14:paraId="1484E031" w14:textId="77777777" w:rsidR="00324D69" w:rsidRDefault="00000000">
      <w:pPr>
        <w:pStyle w:val="CodeBlock"/>
      </w:pPr>
      <w:r>
        <w:t>rsync -az robot/face/display.py pi@&lt;PI_IP&gt;:~/xiaomu/face/display.py</w:t>
      </w:r>
    </w:p>
    <w:p w14:paraId="489978FD" w14:textId="77777777" w:rsidR="00324D69" w:rsidRDefault="00324D69">
      <w:pPr>
        <w:pStyle w:val="CodeBlock"/>
      </w:pPr>
    </w:p>
    <w:p w14:paraId="42C35CCC" w14:textId="77777777" w:rsidR="00324D69" w:rsidRDefault="00000000">
      <w:pPr>
        <w:pStyle w:val="CodeBlock"/>
        <w:rPr>
          <w:lang w:eastAsia="zh-CN"/>
        </w:rPr>
      </w:pPr>
      <w:r>
        <w:rPr>
          <w:lang w:eastAsia="zh-CN"/>
        </w:rPr>
        <w:t>测试要求：不要只确认</w:t>
      </w:r>
      <w:r>
        <w:rPr>
          <w:lang w:eastAsia="zh-CN"/>
        </w:rPr>
        <w:t xml:space="preserve"> Web localhost</w:t>
      </w:r>
      <w:r>
        <w:rPr>
          <w:lang w:eastAsia="zh-CN"/>
        </w:rPr>
        <w:t>。用户明确要求</w:t>
      </w:r>
      <w:r>
        <w:rPr>
          <w:lang w:eastAsia="zh-CN"/>
        </w:rPr>
        <w:t xml:space="preserve"> Pi </w:t>
      </w:r>
      <w:r>
        <w:rPr>
          <w:lang w:eastAsia="zh-CN"/>
        </w:rPr>
        <w:t>上真实全流程。如果改活动衔接，要在</w:t>
      </w:r>
      <w:r>
        <w:rPr>
          <w:lang w:eastAsia="zh-CN"/>
        </w:rPr>
        <w:t xml:space="preserve"> Pi </w:t>
      </w:r>
      <w:r>
        <w:rPr>
          <w:lang w:eastAsia="zh-CN"/>
        </w:rPr>
        <w:t>上跑两遍完整流程：老朋友和第一次见面。每遍：开场</w:t>
      </w:r>
      <w:r>
        <w:rPr>
          <w:lang w:eastAsia="zh-CN"/>
        </w:rPr>
        <w:t xml:space="preserve"> -&gt; </w:t>
      </w:r>
      <w:r>
        <w:rPr>
          <w:lang w:eastAsia="zh-CN"/>
        </w:rPr>
        <w:t>年龄</w:t>
      </w:r>
      <w:r>
        <w:rPr>
          <w:lang w:eastAsia="zh-CN"/>
        </w:rPr>
        <w:t>/</w:t>
      </w:r>
      <w:r>
        <w:rPr>
          <w:lang w:eastAsia="zh-CN"/>
        </w:rPr>
        <w:t>天气</w:t>
      </w:r>
      <w:r>
        <w:rPr>
          <w:lang w:eastAsia="zh-CN"/>
        </w:rPr>
        <w:t xml:space="preserve">/warmup -&gt; </w:t>
      </w:r>
      <w:r>
        <w:rPr>
          <w:lang w:eastAsia="zh-CN"/>
        </w:rPr>
        <w:t>菜单</w:t>
      </w:r>
      <w:r>
        <w:rPr>
          <w:lang w:eastAsia="zh-CN"/>
        </w:rPr>
        <w:t xml:space="preserve"> -&gt; breathing -&gt; body-rhythm -&gt; emotion-music-mapping -&gt; co-creation -&gt; </w:t>
      </w:r>
      <w:r>
        <w:rPr>
          <w:lang w:eastAsia="zh-CN"/>
        </w:rPr>
        <w:t>结束</w:t>
      </w:r>
      <w:r>
        <w:rPr>
          <w:lang w:eastAsia="zh-CN"/>
        </w:rPr>
        <w:t xml:space="preserve"> -&gt; IDLE</w:t>
      </w:r>
      <w:r>
        <w:rPr>
          <w:lang w:eastAsia="zh-CN"/>
        </w:rPr>
        <w:t>。每个活动必须等</w:t>
      </w:r>
      <w:r>
        <w:rPr>
          <w:lang w:eastAsia="zh-CN"/>
        </w:rPr>
        <w:t xml:space="preserve"> activity ended </w:t>
      </w:r>
      <w:r>
        <w:rPr>
          <w:lang w:eastAsia="zh-CN"/>
        </w:rPr>
        <w:t>再进入下一个。</w:t>
      </w:r>
    </w:p>
    <w:p w14:paraId="5BCBE49C" w14:textId="77777777" w:rsidR="00324D69" w:rsidRDefault="00324D69">
      <w:pPr>
        <w:pStyle w:val="CodeBlock"/>
        <w:rPr>
          <w:lang w:eastAsia="zh-CN"/>
        </w:rPr>
      </w:pPr>
    </w:p>
    <w:p w14:paraId="380E2118" w14:textId="77777777" w:rsidR="00324D69" w:rsidRDefault="00000000">
      <w:pPr>
        <w:pStyle w:val="CodeBlock"/>
      </w:pPr>
      <w:proofErr w:type="spellStart"/>
      <w:r>
        <w:t>如果语音识别弱，先分清：</w:t>
      </w:r>
      <w:r>
        <w:t>STT</w:t>
      </w:r>
      <w:proofErr w:type="spellEnd"/>
      <w:r>
        <w:t xml:space="preserve"> </w:t>
      </w:r>
      <w:proofErr w:type="spellStart"/>
      <w:r>
        <w:t>是否识别错，看</w:t>
      </w:r>
      <w:proofErr w:type="spellEnd"/>
      <w:r>
        <w:t xml:space="preserve"> debug “</w:t>
      </w:r>
      <w:proofErr w:type="spellStart"/>
      <w:proofErr w:type="gramStart"/>
      <w:r>
        <w:t>听到</w:t>
      </w:r>
      <w:proofErr w:type="spellEnd"/>
      <w:r>
        <w:t>”</w:t>
      </w:r>
      <w:r>
        <w:t>；</w:t>
      </w:r>
      <w:proofErr w:type="spellStart"/>
      <w:proofErr w:type="gramEnd"/>
      <w:r>
        <w:t>分类是否错，看</w:t>
      </w:r>
      <w:proofErr w:type="spellEnd"/>
      <w:r>
        <w:t xml:space="preserve"> step </w:t>
      </w:r>
      <w:r>
        <w:t>和</w:t>
      </w:r>
      <w:r>
        <w:t xml:space="preserve"> robot </w:t>
      </w:r>
      <w:r>
        <w:t>回复；</w:t>
      </w:r>
      <w:r>
        <w:t xml:space="preserve">LLM/tool </w:t>
      </w:r>
      <w:r>
        <w:t>是否错，看</w:t>
      </w:r>
      <w:r>
        <w:t xml:space="preserve"> /api/chat debug </w:t>
      </w:r>
      <w:r>
        <w:t>和</w:t>
      </w:r>
      <w:r>
        <w:t xml:space="preserve"> brain </w:t>
      </w:r>
      <w:r>
        <w:t>日志；播放是否错，看</w:t>
      </w:r>
      <w:r>
        <w:t xml:space="preserve"> play_melody debug</w:t>
      </w:r>
      <w:r>
        <w:t>、</w:t>
      </w:r>
      <w:r>
        <w:t>mplayer</w:t>
      </w:r>
      <w:r>
        <w:t>、音频文件路径。</w:t>
      </w:r>
    </w:p>
    <w:p w14:paraId="11186931" w14:textId="77777777" w:rsidR="00324D69" w:rsidRDefault="00324D69">
      <w:pPr>
        <w:pStyle w:val="CodeBlock"/>
      </w:pPr>
    </w:p>
    <w:p w14:paraId="70883D9C" w14:textId="77777777" w:rsidR="00324D69" w:rsidRDefault="00000000">
      <w:pPr>
        <w:pStyle w:val="CodeBlock"/>
      </w:pPr>
      <w:r>
        <w:t>当前</w:t>
      </w:r>
      <w:r>
        <w:t xml:space="preserve"> STT </w:t>
      </w:r>
      <w:r>
        <w:t>是</w:t>
      </w:r>
      <w:r>
        <w:t xml:space="preserve"> Azure Speech REST</w:t>
      </w:r>
      <w:r>
        <w:t>，不是本地</w:t>
      </w:r>
      <w:r>
        <w:t xml:space="preserve"> Whisper</w:t>
      </w:r>
      <w:r>
        <w:t>。它对儿童声音不够稳，后续可考虑换</w:t>
      </w:r>
      <w:r>
        <w:t xml:space="preserve"> OpenAI Whisper/gpt-4o-transcribe</w:t>
      </w:r>
      <w:r>
        <w:t>。</w:t>
      </w:r>
    </w:p>
    <w:p w14:paraId="35B08E72" w14:textId="77777777" w:rsidR="00324D69" w:rsidRDefault="00324D69">
      <w:pPr>
        <w:pStyle w:val="CodeBlock"/>
      </w:pPr>
    </w:p>
    <w:p w14:paraId="51558028" w14:textId="77777777" w:rsidR="00324D69" w:rsidRDefault="00000000">
      <w:pPr>
        <w:pStyle w:val="CodeBlock"/>
        <w:rPr>
          <w:lang w:eastAsia="zh-CN"/>
        </w:rPr>
      </w:pPr>
      <w:proofErr w:type="spellStart"/>
      <w:r>
        <w:t>注意：工作树可能有用户未提交改动</w:t>
      </w:r>
      <w:proofErr w:type="spellEnd"/>
      <w:r>
        <w:t>。</w:t>
      </w:r>
      <w:r>
        <w:rPr>
          <w:lang w:eastAsia="zh-CN"/>
        </w:rPr>
        <w:t>不要</w:t>
      </w:r>
      <w:r>
        <w:rPr>
          <w:lang w:eastAsia="zh-CN"/>
        </w:rPr>
        <w:t xml:space="preserve"> git reset</w:t>
      </w:r>
      <w:r>
        <w:rPr>
          <w:lang w:eastAsia="zh-CN"/>
        </w:rPr>
        <w:t>，不要回滚无关文件。改文件前先读代码，部署后必须在</w:t>
      </w:r>
      <w:r>
        <w:rPr>
          <w:lang w:eastAsia="zh-CN"/>
        </w:rPr>
        <w:t xml:space="preserve"> Pi </w:t>
      </w:r>
      <w:r>
        <w:rPr>
          <w:lang w:eastAsia="zh-CN"/>
        </w:rPr>
        <w:t>上验证。</w:t>
      </w:r>
    </w:p>
    <w:sectPr w:rsidR="00324D69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1322" w14:textId="77777777" w:rsidR="003003B6" w:rsidRDefault="003003B6">
      <w:pPr>
        <w:spacing w:after="0" w:line="240" w:lineRule="auto"/>
      </w:pPr>
      <w:r>
        <w:separator/>
      </w:r>
    </w:p>
  </w:endnote>
  <w:endnote w:type="continuationSeparator" w:id="0">
    <w:p w14:paraId="23CFFD8E" w14:textId="77777777" w:rsidR="003003B6" w:rsidRDefault="0030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0115" w14:textId="77777777" w:rsidR="00324D69" w:rsidRDefault="00000000">
    <w:pPr>
      <w:pStyle w:val="Footer"/>
      <w:jc w:val="center"/>
      <w:rPr>
        <w:lang w:eastAsia="zh-CN"/>
      </w:rPr>
    </w:pPr>
    <w:r>
      <w:rPr>
        <w:color w:val="787878"/>
        <w:sz w:val="16"/>
        <w:lang w:eastAsia="zh-CN"/>
      </w:rPr>
      <w:t>小沐机器人使用与开发指南小沐机器人使用与开发指南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40926" w14:textId="77777777" w:rsidR="003003B6" w:rsidRDefault="003003B6">
      <w:pPr>
        <w:spacing w:after="0" w:line="240" w:lineRule="auto"/>
      </w:pPr>
      <w:r>
        <w:separator/>
      </w:r>
    </w:p>
  </w:footnote>
  <w:footnote w:type="continuationSeparator" w:id="0">
    <w:p w14:paraId="70EDDB3D" w14:textId="77777777" w:rsidR="003003B6" w:rsidRDefault="00300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653575">
    <w:abstractNumId w:val="8"/>
  </w:num>
  <w:num w:numId="2" w16cid:durableId="156462804">
    <w:abstractNumId w:val="6"/>
  </w:num>
  <w:num w:numId="3" w16cid:durableId="1497762325">
    <w:abstractNumId w:val="5"/>
  </w:num>
  <w:num w:numId="4" w16cid:durableId="2027365642">
    <w:abstractNumId w:val="4"/>
  </w:num>
  <w:num w:numId="5" w16cid:durableId="667944241">
    <w:abstractNumId w:val="7"/>
  </w:num>
  <w:num w:numId="6" w16cid:durableId="1889369309">
    <w:abstractNumId w:val="3"/>
  </w:num>
  <w:num w:numId="7" w16cid:durableId="866680064">
    <w:abstractNumId w:val="2"/>
  </w:num>
  <w:num w:numId="8" w16cid:durableId="1559053438">
    <w:abstractNumId w:val="1"/>
  </w:num>
  <w:num w:numId="9" w16cid:durableId="19073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46"/>
    <w:rsid w:val="0015074B"/>
    <w:rsid w:val="0029639D"/>
    <w:rsid w:val="003003B6"/>
    <w:rsid w:val="00324D69"/>
    <w:rsid w:val="00326F90"/>
    <w:rsid w:val="004C72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C4AAA"/>
  <w14:defaultImageDpi w14:val="300"/>
  <w15:docId w15:val="{388B02F0-BC2E-6F42-B00C-5F9AA851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eastAsia="Microsoft YaHei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173"/>
    </w:pPr>
    <w:rPr>
      <w:rFonts w:ascii="Consolas" w:eastAsia="Microsoft Ya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Xiaoxuan Charles Yu</cp:lastModifiedBy>
  <cp:revision>2</cp:revision>
  <dcterms:created xsi:type="dcterms:W3CDTF">2013-12-23T23:15:00Z</dcterms:created>
  <dcterms:modified xsi:type="dcterms:W3CDTF">2026-07-01T02:53:00Z</dcterms:modified>
  <cp:category/>
</cp:coreProperties>
</file>